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E4EC3" w14:textId="77777777" w:rsidR="00C86201" w:rsidRDefault="00000000">
      <w:pPr>
        <w:pStyle w:val="Title"/>
        <w:jc w:val="center"/>
      </w:pPr>
      <w:r>
        <w:t>OpenShift Deployment, Rolling Update, Rollback &amp; HPA</w:t>
      </w:r>
    </w:p>
    <w:p w14:paraId="41407378" w14:textId="77777777" w:rsidR="00C86201" w:rsidRDefault="00000000">
      <w:pPr>
        <w:jc w:val="center"/>
      </w:pPr>
      <w:r>
        <w:rPr>
          <w:i/>
          <w:color w:val="666666"/>
          <w:sz w:val="26"/>
        </w:rPr>
        <w:t>Complete Guide: myapp Deployment with Horizontal Pod Autoscaler</w:t>
      </w:r>
    </w:p>
    <w:p w14:paraId="609A9A42" w14:textId="77777777" w:rsidR="00C86201" w:rsidRDefault="00C86201"/>
    <w:p w14:paraId="261CC3C0" w14:textId="77777777" w:rsidR="00C86201" w:rsidRDefault="00000000">
      <w:pPr>
        <w:pStyle w:val="Heading1"/>
      </w:pPr>
      <w:r>
        <w:t>1. What is a Deployment?</w:t>
      </w:r>
    </w:p>
    <w:p w14:paraId="388E5433" w14:textId="77777777" w:rsidR="00C86201" w:rsidRDefault="00000000">
      <w:r>
        <w:rPr>
          <w:b/>
        </w:rPr>
        <w:t xml:space="preserve">A Deployment </w:t>
      </w:r>
      <w:r>
        <w:t>is a Kubernetes / OpenShift workload object that manages a set of identical Pods. It ensures the desired number of Pod replicas are running at all times, supports rolling updates for zero-downtime deployments, and enables easy rollbacks to previous versions.</w:t>
      </w:r>
    </w:p>
    <w:p w14:paraId="4740EBE3" w14:textId="77777777" w:rsidR="00C86201" w:rsidRDefault="00000000">
      <w:r>
        <w:t>Key characteristics:</w:t>
      </w:r>
    </w:p>
    <w:p w14:paraId="20A6489F" w14:textId="77777777" w:rsidR="00C86201" w:rsidRDefault="00000000">
      <w:pPr>
        <w:pStyle w:val="ListBullet"/>
      </w:pPr>
      <w:r>
        <w:t>Manages ReplicaSets to maintain desired Pod count</w:t>
      </w:r>
    </w:p>
    <w:p w14:paraId="263CB77B" w14:textId="77777777" w:rsidR="00C86201" w:rsidRDefault="00000000">
      <w:pPr>
        <w:pStyle w:val="ListBullet"/>
      </w:pPr>
      <w:r>
        <w:t>Supports rolling updates and rollbacks</w:t>
      </w:r>
    </w:p>
    <w:p w14:paraId="0257BA9C" w14:textId="77777777" w:rsidR="00C86201" w:rsidRDefault="00000000">
      <w:pPr>
        <w:pStyle w:val="ListBullet"/>
      </w:pPr>
      <w:r>
        <w:t>Self-healing — replaces failed Pods automatically</w:t>
      </w:r>
    </w:p>
    <w:p w14:paraId="7A9EACBD" w14:textId="77777777" w:rsidR="00C86201" w:rsidRDefault="00000000">
      <w:pPr>
        <w:pStyle w:val="ListBullet"/>
      </w:pPr>
      <w:r>
        <w:t>Declarative updates — change spec, cluster reconciles</w:t>
      </w:r>
    </w:p>
    <w:p w14:paraId="3455C619" w14:textId="77777777" w:rsidR="00C86201" w:rsidRDefault="00000000">
      <w:pPr>
        <w:pStyle w:val="ListBullet"/>
      </w:pPr>
      <w:r>
        <w:t>Best for: Web applications, REST APIs, microservices</w:t>
      </w:r>
    </w:p>
    <w:p w14:paraId="599D8C2A" w14:textId="77777777" w:rsidR="00C86201" w:rsidRDefault="00000000">
      <w:pPr>
        <w:pStyle w:val="Heading1"/>
      </w:pPr>
      <w:r>
        <w:t>2. Deployment Creation</w:t>
      </w:r>
    </w:p>
    <w:p w14:paraId="0C17145B" w14:textId="77777777" w:rsidR="00C86201" w:rsidRDefault="00000000">
      <w:r>
        <w:t>Create a new deployment using the nginx:latest image:</w:t>
      </w:r>
    </w:p>
    <w:p w14:paraId="6C74AC84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create deployment myapp --image=nginx:latest</w:t>
      </w:r>
    </w:p>
    <w:p w14:paraId="530B2C67" w14:textId="77777777" w:rsidR="00C86201" w:rsidRDefault="00000000">
      <w:r>
        <w:t>Verify the deployment was created:</w:t>
      </w:r>
    </w:p>
    <w:p w14:paraId="6EB34D59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get deployment -o wide</w:t>
      </w:r>
    </w:p>
    <w:p w14:paraId="6FAB38AE" w14:textId="77777777" w:rsidR="00C86201" w:rsidRDefault="00000000">
      <w:r>
        <w:t>Get detailed information about the deployment:</w:t>
      </w:r>
    </w:p>
    <w:p w14:paraId="16AA540A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describe deployment myapp</w:t>
      </w:r>
    </w:p>
    <w:p w14:paraId="1F66BB9B" w14:textId="77777777" w:rsidR="00C86201" w:rsidRDefault="00000000">
      <w:pPr>
        <w:pStyle w:val="Heading1"/>
      </w:pPr>
      <w:r>
        <w:t>3. Rolling Update</w:t>
      </w:r>
    </w:p>
    <w:p w14:paraId="4337F716" w14:textId="77777777" w:rsidR="00C86201" w:rsidRDefault="00000000">
      <w:r>
        <w:t>Update the deployment with a new image (nginx → httpd):</w:t>
      </w:r>
    </w:p>
    <w:p w14:paraId="550ECF4C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set image deployment/myapp myapp=httpd:latest</w:t>
      </w:r>
    </w:p>
    <w:p w14:paraId="34337B50" w14:textId="77777777" w:rsidR="00C86201" w:rsidRDefault="00000000">
      <w:r>
        <w:t>Monitor the rollout status:</w:t>
      </w:r>
    </w:p>
    <w:p w14:paraId="360E8AB3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rollout status deployment/myapp</w:t>
      </w:r>
    </w:p>
    <w:p w14:paraId="66EBB850" w14:textId="77777777" w:rsidR="00C86201" w:rsidRDefault="00000000">
      <w:r>
        <w:t>Verify the updated deployment:</w:t>
      </w:r>
    </w:p>
    <w:p w14:paraId="7C0AB33E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lastRenderedPageBreak/>
        <w:t>oc get deployment -o wide</w:t>
      </w:r>
    </w:p>
    <w:p w14:paraId="418B5E17" w14:textId="77777777" w:rsidR="00C86201" w:rsidRDefault="00000000">
      <w:pPr>
        <w:ind w:left="288"/>
      </w:pPr>
      <w:r>
        <w:rPr>
          <w:b/>
          <w:color w:val="006699"/>
        </w:rPr>
        <w:t xml:space="preserve">Note: </w:t>
      </w:r>
      <w:r>
        <w:t>OpenShift performs a rolling update, gradually replacing old pods with new pods while keeping the application available.</w:t>
      </w:r>
    </w:p>
    <w:p w14:paraId="1AA568E8" w14:textId="77777777" w:rsidR="00C86201" w:rsidRDefault="00000000">
      <w:pPr>
        <w:pStyle w:val="Heading1"/>
      </w:pPr>
      <w:r>
        <w:t>4. Check Deployment History</w:t>
      </w:r>
    </w:p>
    <w:p w14:paraId="56B649DF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rollout history deployment/myapp</w:t>
      </w:r>
    </w:p>
    <w:p w14:paraId="2A3CD5B1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rollout history deployment/myapp --revision=2</w:t>
      </w:r>
    </w:p>
    <w:p w14:paraId="7ADEAD6E" w14:textId="77777777" w:rsidR="00C86201" w:rsidRDefault="00000000">
      <w:pPr>
        <w:pStyle w:val="Heading1"/>
      </w:pPr>
      <w:r>
        <w:t>5. Rollback / Rollout Undo</w:t>
      </w:r>
    </w:p>
    <w:p w14:paraId="4BB055C3" w14:textId="77777777" w:rsidR="00C86201" w:rsidRDefault="00000000">
      <w:r>
        <w:t>Rollback to the previous revision:</w:t>
      </w:r>
    </w:p>
    <w:p w14:paraId="46D6FCF8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rollout undo deployment/myapp</w:t>
      </w:r>
    </w:p>
    <w:p w14:paraId="40B39BD9" w14:textId="77777777" w:rsidR="00C86201" w:rsidRDefault="00000000">
      <w:r>
        <w:t>Rollback to a specific revision:</w:t>
      </w:r>
    </w:p>
    <w:p w14:paraId="456EA0EF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rollout undo deployment/myapp --to-revision=2</w:t>
      </w:r>
    </w:p>
    <w:p w14:paraId="4020C724" w14:textId="77777777" w:rsidR="00C86201" w:rsidRDefault="00000000">
      <w:r>
        <w:t>Verify the rollback:</w:t>
      </w:r>
    </w:p>
    <w:p w14:paraId="44849382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rollout status deployment/myapp</w:t>
      </w:r>
    </w:p>
    <w:p w14:paraId="2D1BBD7E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get deployment -o wide</w:t>
      </w:r>
    </w:p>
    <w:p w14:paraId="1C414765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describe deployment myapp</w:t>
      </w:r>
    </w:p>
    <w:p w14:paraId="0F5C9F26" w14:textId="77777777" w:rsidR="00C86201" w:rsidRDefault="00000000">
      <w:pPr>
        <w:pStyle w:val="Heading1"/>
      </w:pPr>
      <w:r>
        <w:t>6. Horizontal Pod Autoscaler (HPA) for myapp</w:t>
      </w:r>
    </w:p>
    <w:p w14:paraId="6F5223C8" w14:textId="77777777" w:rsidR="00C86201" w:rsidRDefault="00000000">
      <w:r>
        <w:rPr>
          <w:b/>
        </w:rPr>
        <w:t xml:space="preserve">HPA </w:t>
      </w:r>
      <w:r>
        <w:t>automatically scales the number of Pods in the myapp Deployment based on observed CPU utilization or memory usage. It ensures the application can handle varying loads without manual intervention.</w:t>
      </w:r>
    </w:p>
    <w:p w14:paraId="3D33AB97" w14:textId="77777777" w:rsidR="00C86201" w:rsidRDefault="00000000">
      <w:r>
        <w:t>Prerequisites for HPA:</w:t>
      </w:r>
    </w:p>
    <w:p w14:paraId="024A841F" w14:textId="77777777" w:rsidR="00C86201" w:rsidRDefault="00000000">
      <w:pPr>
        <w:pStyle w:val="ListBullet"/>
      </w:pPr>
      <w:r>
        <w:t>Metrics Server must be running in the cluster</w:t>
      </w:r>
    </w:p>
    <w:p w14:paraId="7FBB3894" w14:textId="77777777" w:rsidR="00C86201" w:rsidRDefault="00000000">
      <w:pPr>
        <w:pStyle w:val="ListBullet"/>
      </w:pPr>
      <w:r>
        <w:t>Deployment must have resource requests defined (cpu / memory)</w:t>
      </w:r>
    </w:p>
    <w:p w14:paraId="4C76831F" w14:textId="77777777" w:rsidR="00C86201" w:rsidRDefault="00000000">
      <w:pPr>
        <w:pStyle w:val="ListBullet"/>
      </w:pPr>
      <w:r>
        <w:t>HPA references the Deployment as its scaleTargetRef</w:t>
      </w:r>
    </w:p>
    <w:p w14:paraId="799128AE" w14:textId="77777777" w:rsidR="00C86201" w:rsidRDefault="00000000">
      <w:pPr>
        <w:pStyle w:val="Heading2"/>
      </w:pPr>
      <w:r>
        <w:t>6.1 Step 1: Ensure myapp Deployment Has Resource Requests</w:t>
      </w:r>
    </w:p>
    <w:p w14:paraId="50D2950B" w14:textId="77777777" w:rsidR="00C86201" w:rsidRDefault="00000000">
      <w:r>
        <w:t>First, patch the myapp deployment to add resource requests and limits (required for HPA to function):</w:t>
      </w:r>
    </w:p>
    <w:p w14:paraId="48D9B755" w14:textId="77777777" w:rsidR="008B1443" w:rsidRPr="008B1443" w:rsidRDefault="008B1443" w:rsidP="008B1443">
      <w:r w:rsidRPr="008B1443">
        <w:t>If the container uses </w:t>
      </w:r>
      <w:r w:rsidRPr="008B1443">
        <w:rPr>
          <w:b/>
          <w:bCs/>
        </w:rPr>
        <w:t>80m CPU</w:t>
      </w:r>
      <w:r w:rsidRPr="008B1443">
        <w:t>:</w:t>
      </w:r>
    </w:p>
    <w:p w14:paraId="635B1922" w14:textId="77777777" w:rsidR="008B1443" w:rsidRPr="008B1443" w:rsidRDefault="008B1443" w:rsidP="008B1443">
      <w:r w:rsidRPr="008B1443">
        <w:t>80m ÷ 100m × 100 = 80%</w:t>
      </w:r>
    </w:p>
    <w:p w14:paraId="0D2AA1D3" w14:textId="77777777" w:rsidR="008B1443" w:rsidRDefault="008B1443"/>
    <w:p w14:paraId="39ACAE53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lastRenderedPageBreak/>
        <w:t>oc patch deployment myapp -p '{"spec":{"template":{"spec":{"containers":[{"name":"myapp","resources":{"requests":{"cpu":"100m","memory":"128Mi"},"limits":{"cpu":"500m","memory":"512Mi"}}}]}}}}'</w:t>
      </w:r>
    </w:p>
    <w:p w14:paraId="30A86C23" w14:textId="77777777" w:rsidR="00C86201" w:rsidRDefault="00000000">
      <w:pPr>
        <w:shd w:val="clear" w:color="auto" w:fill="F5F5F5"/>
        <w:spacing w:after="40"/>
        <w:ind w:left="432"/>
        <w:rPr>
          <w:rFonts w:ascii="Consolas" w:hAnsi="Consolas"/>
          <w:color w:val="2D2D2D"/>
          <w:sz w:val="20"/>
        </w:rPr>
      </w:pPr>
      <w:r>
        <w:rPr>
          <w:rFonts w:ascii="Consolas" w:hAnsi="Consolas"/>
          <w:color w:val="2D2D2D"/>
          <w:sz w:val="20"/>
        </w:rPr>
        <w:t>oc get deployment myapp -o yaml | grep -A 10 resources</w:t>
      </w:r>
    </w:p>
    <w:p w14:paraId="638811CD" w14:textId="77777777" w:rsidR="008B1443" w:rsidRDefault="008B1443">
      <w:pPr>
        <w:shd w:val="clear" w:color="auto" w:fill="F5F5F5"/>
        <w:spacing w:after="40"/>
        <w:ind w:left="432"/>
        <w:rPr>
          <w:rFonts w:ascii="Consolas" w:hAnsi="Consolas"/>
          <w:color w:val="2D2D2D"/>
          <w:sz w:val="20"/>
        </w:rPr>
      </w:pPr>
    </w:p>
    <w:p w14:paraId="3E2E6CE0" w14:textId="77777777" w:rsidR="008B1443" w:rsidRDefault="008B1443">
      <w:pPr>
        <w:shd w:val="clear" w:color="auto" w:fill="F5F5F5"/>
        <w:spacing w:after="40"/>
        <w:ind w:left="432"/>
      </w:pPr>
    </w:p>
    <w:p w14:paraId="48494737" w14:textId="77777777" w:rsidR="00C86201" w:rsidRDefault="00000000">
      <w:pPr>
        <w:pStyle w:val="Heading2"/>
      </w:pPr>
      <w:r>
        <w:t>6.2 Step 2: Create HPA for myapp</w:t>
      </w:r>
    </w:p>
    <w:p w14:paraId="3E3DF447" w14:textId="77777777" w:rsidR="00C86201" w:rsidRDefault="00000000">
      <w:r>
        <w:t>Create an HPA that scales myapp between 1 and 5 replicas based on 50% CPU utilization:</w:t>
      </w:r>
    </w:p>
    <w:p w14:paraId="69D125D3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>apiVersion: autoscaling/v2</w:t>
      </w:r>
    </w:p>
    <w:p w14:paraId="17A50E49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>kind: HorizontalPodAutoscaler</w:t>
      </w:r>
    </w:p>
    <w:p w14:paraId="3221B8F3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>metadata:</w:t>
      </w:r>
    </w:p>
    <w:p w14:paraId="52C0FF1E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name: myapp-hpa</w:t>
      </w:r>
    </w:p>
    <w:p w14:paraId="51080E9E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>spec:</w:t>
      </w:r>
    </w:p>
    <w:p w14:paraId="3D25B2BE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scaleTargetRef:</w:t>
      </w:r>
    </w:p>
    <w:p w14:paraId="6A46F9B7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  apiVersion: apps/v1</w:t>
      </w:r>
    </w:p>
    <w:p w14:paraId="3FE6C164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  kind: Deployment</w:t>
      </w:r>
    </w:p>
    <w:p w14:paraId="1295DFFD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  name: myapp</w:t>
      </w:r>
    </w:p>
    <w:p w14:paraId="1ABEAB67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minReplicas: 1</w:t>
      </w:r>
    </w:p>
    <w:p w14:paraId="1FC254A1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maxReplicas: 5</w:t>
      </w:r>
    </w:p>
    <w:p w14:paraId="7D355F87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metrics:</w:t>
      </w:r>
    </w:p>
    <w:p w14:paraId="039EC358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- type: Resource</w:t>
      </w:r>
    </w:p>
    <w:p w14:paraId="7CB8BFD6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  resource:</w:t>
      </w:r>
    </w:p>
    <w:p w14:paraId="56A46FC6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    name: cpu</w:t>
      </w:r>
    </w:p>
    <w:p w14:paraId="7D60E2A8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    target:</w:t>
      </w:r>
    </w:p>
    <w:p w14:paraId="08E43E2C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      type: Utilization</w:t>
      </w:r>
    </w:p>
    <w:p w14:paraId="3731CA45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      averageUtilization: 50</w:t>
      </w:r>
    </w:p>
    <w:p w14:paraId="0C2979F5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- type: Resource</w:t>
      </w:r>
    </w:p>
    <w:p w14:paraId="2E386B05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  resource:</w:t>
      </w:r>
    </w:p>
    <w:p w14:paraId="456E6F70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    name: memory</w:t>
      </w:r>
    </w:p>
    <w:p w14:paraId="38B6069C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    target:</w:t>
      </w:r>
    </w:p>
    <w:p w14:paraId="3A28703B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      type: Utilization</w:t>
      </w:r>
    </w:p>
    <w:p w14:paraId="3C664DF1" w14:textId="77777777" w:rsidR="00C86201" w:rsidRDefault="00000000">
      <w:pPr>
        <w:shd w:val="clear" w:color="auto" w:fill="F0F8FF"/>
        <w:spacing w:after="40"/>
        <w:ind w:left="432"/>
      </w:pPr>
      <w:r>
        <w:rPr>
          <w:rFonts w:ascii="Consolas" w:hAnsi="Consolas"/>
          <w:color w:val="2D2D2D"/>
          <w:sz w:val="20"/>
        </w:rPr>
        <w:t xml:space="preserve">        averageUtilization: 70</w:t>
      </w:r>
    </w:p>
    <w:p w14:paraId="3BC8ED78" w14:textId="77777777" w:rsidR="00C86201" w:rsidRDefault="00000000">
      <w:pPr>
        <w:pStyle w:val="Heading2"/>
      </w:pPr>
      <w:r>
        <w:t>6.3 Step 3: Apply and Verify HPA</w:t>
      </w:r>
    </w:p>
    <w:p w14:paraId="264AE30C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apply -f myapp-hpa.yaml</w:t>
      </w:r>
    </w:p>
    <w:p w14:paraId="21F4FDA8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get hpa</w:t>
      </w:r>
    </w:p>
    <w:p w14:paraId="4EB3D5A5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describe hpa myapp-hpa</w:t>
      </w:r>
    </w:p>
    <w:p w14:paraId="6417FCF2" w14:textId="77777777" w:rsidR="00C86201" w:rsidRDefault="00000000">
      <w:pPr>
        <w:ind w:left="288"/>
      </w:pPr>
      <w:r>
        <w:rPr>
          <w:b/>
          <w:color w:val="006699"/>
        </w:rPr>
        <w:t xml:space="preserve">Note: </w:t>
      </w:r>
      <w:r>
        <w:t>HPA requires the Metrics Server to be running. If metrics are unavailable, HPA will show &lt;unknown&gt; for current utilization.</w:t>
      </w:r>
    </w:p>
    <w:p w14:paraId="074FC03C" w14:textId="77777777" w:rsidR="00C86201" w:rsidRDefault="00000000">
      <w:pPr>
        <w:pStyle w:val="Heading2"/>
      </w:pPr>
      <w:r>
        <w:lastRenderedPageBreak/>
        <w:t>6.4 Step 4: Generate Load to Test HPA</w:t>
      </w:r>
    </w:p>
    <w:p w14:paraId="198E7BFD" w14:textId="77777777" w:rsidR="00C86201" w:rsidRDefault="00000000">
      <w:r>
        <w:t>Create a load generator to trigger HPA scaling:</w:t>
      </w:r>
    </w:p>
    <w:p w14:paraId="0A37699D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run load-generator --image=busybox --restart=Never -- /bin/sh -c "while true; do wget -q -O- http://myapp-svc; done"</w:t>
      </w:r>
    </w:p>
    <w:p w14:paraId="0ADB5134" w14:textId="77777777" w:rsidR="00C86201" w:rsidRDefault="00000000">
      <w:r>
        <w:t>Watch HPA scale the deployment:</w:t>
      </w:r>
    </w:p>
    <w:p w14:paraId="1AC6EEF7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get hpa -w</w:t>
      </w:r>
    </w:p>
    <w:p w14:paraId="5CCA409C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get deployment myapp -w</w:t>
      </w:r>
    </w:p>
    <w:p w14:paraId="561D9A6E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get pods -l app=myapp -w</w:t>
      </w:r>
    </w:p>
    <w:p w14:paraId="48BA4E2B" w14:textId="77777777" w:rsidR="00C86201" w:rsidRDefault="00000000">
      <w:pPr>
        <w:ind w:left="288"/>
      </w:pPr>
      <w:r>
        <w:rPr>
          <w:b/>
          <w:color w:val="FF8F00"/>
        </w:rPr>
        <w:t xml:space="preserve">Tip: </w:t>
      </w:r>
      <w:r>
        <w:t>Always set resource requests and limits on containers. HPA cannot scale without them. Use oc autoscale for quick HPA creation from CLI.</w:t>
      </w:r>
    </w:p>
    <w:p w14:paraId="2E55AA27" w14:textId="77777777" w:rsidR="00C86201" w:rsidRDefault="00000000">
      <w:pPr>
        <w:pStyle w:val="Heading2"/>
      </w:pPr>
      <w:r>
        <w:t>6.5 HPA Commands Summary</w:t>
      </w:r>
    </w:p>
    <w:p w14:paraId="276D6E8A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autoscale deployment myapp --min=1 --max=5 --cpu-percent=50</w:t>
      </w:r>
    </w:p>
    <w:p w14:paraId="2C366BD7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get hpa</w:t>
      </w:r>
    </w:p>
    <w:p w14:paraId="3ED3EA6D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describe hpa myapp-hpa</w:t>
      </w:r>
    </w:p>
    <w:p w14:paraId="62D530D6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delete hpa myapp-hpa</w:t>
      </w:r>
    </w:p>
    <w:p w14:paraId="27BF6865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edit hpa myapp-hpa</w:t>
      </w:r>
    </w:p>
    <w:p w14:paraId="7514BEAF" w14:textId="77777777" w:rsidR="00C86201" w:rsidRDefault="00000000">
      <w:pPr>
        <w:pStyle w:val="Heading1"/>
      </w:pPr>
      <w:r>
        <w:t>7. Complete Workflow</w:t>
      </w:r>
    </w:p>
    <w:p w14:paraId="37E4312B" w14:textId="77777777" w:rsidR="00C86201" w:rsidRDefault="00000000">
      <w:pPr>
        <w:pStyle w:val="ListNumber"/>
      </w:pPr>
      <w:r>
        <w:t>Create Deployment (myapp with nginx)</w:t>
      </w:r>
    </w:p>
    <w:p w14:paraId="483F002F" w14:textId="77777777" w:rsidR="00C86201" w:rsidRDefault="00000000">
      <w:pPr>
        <w:pStyle w:val="ListNumber"/>
      </w:pPr>
      <w:r>
        <w:t>Update image from nginx:latest to httpd:latest → Rolling Update</w:t>
      </w:r>
    </w:p>
    <w:p w14:paraId="33F6E271" w14:textId="77777777" w:rsidR="00C86201" w:rsidRDefault="00000000">
      <w:pPr>
        <w:pStyle w:val="ListNumber"/>
      </w:pPr>
      <w:r>
        <w:t>Check Revision History</w:t>
      </w:r>
    </w:p>
    <w:p w14:paraId="2159DAF3" w14:textId="77777777" w:rsidR="00C86201" w:rsidRDefault="00000000">
      <w:pPr>
        <w:pStyle w:val="ListNumber"/>
      </w:pPr>
      <w:r>
        <w:t>Roll Back if Required → Verify Deployment</w:t>
      </w:r>
    </w:p>
    <w:p w14:paraId="0F316436" w14:textId="77777777" w:rsidR="00C86201" w:rsidRDefault="00000000">
      <w:pPr>
        <w:pStyle w:val="ListNumber"/>
      </w:pPr>
      <w:r>
        <w:t>Patch Deployment with resource requests/limits</w:t>
      </w:r>
    </w:p>
    <w:p w14:paraId="74DE2D7A" w14:textId="77777777" w:rsidR="00C86201" w:rsidRDefault="00000000">
      <w:pPr>
        <w:pStyle w:val="ListNumber"/>
      </w:pPr>
      <w:r>
        <w:t>Create HPA targeting myapp Deployment</w:t>
      </w:r>
    </w:p>
    <w:p w14:paraId="0A839490" w14:textId="77777777" w:rsidR="00C86201" w:rsidRDefault="00000000">
      <w:pPr>
        <w:pStyle w:val="ListNumber"/>
      </w:pPr>
      <w:r>
        <w:t>Generate load and verify auto-scaling</w:t>
      </w:r>
    </w:p>
    <w:p w14:paraId="74E719DF" w14:textId="77777777" w:rsidR="00C86201" w:rsidRDefault="00000000">
      <w:pPr>
        <w:pStyle w:val="ListNumber"/>
      </w:pPr>
      <w:r>
        <w:t>Monitor HPA, Deployment, and Pod counts</w:t>
      </w:r>
    </w:p>
    <w:p w14:paraId="60D87DBD" w14:textId="77777777" w:rsidR="00C86201" w:rsidRDefault="00000000">
      <w:pPr>
        <w:pStyle w:val="Heading1"/>
      </w:pPr>
      <w:r>
        <w:t>8. Useful Commands Summary</w:t>
      </w:r>
    </w:p>
    <w:p w14:paraId="6C5CB411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# Deployment commands</w:t>
      </w:r>
    </w:p>
    <w:p w14:paraId="3B74EC68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create deployment myapp --image=nginx:latest</w:t>
      </w:r>
    </w:p>
    <w:p w14:paraId="0F9E31EB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get deployment -o wide</w:t>
      </w:r>
    </w:p>
    <w:p w14:paraId="42EDB992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describe deployment myapp</w:t>
      </w:r>
    </w:p>
    <w:p w14:paraId="34F4EE88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set image deployment/myapp myapp=httpd:latest</w:t>
      </w:r>
    </w:p>
    <w:p w14:paraId="336F9EBD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rollout status deployment/myapp</w:t>
      </w:r>
    </w:p>
    <w:p w14:paraId="5C298F80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rollout history deployment/myapp</w:t>
      </w:r>
    </w:p>
    <w:p w14:paraId="41730F58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rollout history deployment/myapp --revision=2</w:t>
      </w:r>
    </w:p>
    <w:p w14:paraId="762087BF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rollout undo deployment/myapp</w:t>
      </w:r>
    </w:p>
    <w:p w14:paraId="59048FFD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rollout undo deployment/myapp --to-revision=2</w:t>
      </w:r>
    </w:p>
    <w:p w14:paraId="1F14C271" w14:textId="77777777" w:rsidR="00C86201" w:rsidRDefault="00C86201">
      <w:pPr>
        <w:shd w:val="clear" w:color="auto" w:fill="F5F5F5"/>
        <w:spacing w:after="40"/>
        <w:ind w:left="432"/>
      </w:pPr>
    </w:p>
    <w:p w14:paraId="7A74213E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# HPA commands</w:t>
      </w:r>
    </w:p>
    <w:p w14:paraId="542C5091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autoscale deployment myapp --min=1 --max=5 --cpu-percent=50</w:t>
      </w:r>
    </w:p>
    <w:p w14:paraId="431BAD0F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get hpa</w:t>
      </w:r>
    </w:p>
    <w:p w14:paraId="17CADEE2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describe hpa myapp-hpa</w:t>
      </w:r>
    </w:p>
    <w:p w14:paraId="5CD5540C" w14:textId="77777777" w:rsidR="00C86201" w:rsidRDefault="00000000">
      <w:pPr>
        <w:shd w:val="clear" w:color="auto" w:fill="F5F5F5"/>
        <w:spacing w:after="40"/>
        <w:ind w:left="432"/>
      </w:pPr>
      <w:r>
        <w:rPr>
          <w:rFonts w:ascii="Consolas" w:hAnsi="Consolas"/>
          <w:color w:val="2D2D2D"/>
          <w:sz w:val="20"/>
        </w:rPr>
        <w:t>oc delete hpa myapp-hpa</w:t>
      </w:r>
    </w:p>
    <w:p w14:paraId="7F06494A" w14:textId="77777777" w:rsidR="00C86201" w:rsidRDefault="00C86201"/>
    <w:p w14:paraId="2F36A288" w14:textId="77777777" w:rsidR="00C86201" w:rsidRDefault="00000000">
      <w:pPr>
        <w:jc w:val="center"/>
      </w:pPr>
      <w:r>
        <w:rPr>
          <w:i/>
          <w:color w:val="808080"/>
        </w:rPr>
        <w:t>— End of Document —</w:t>
      </w:r>
    </w:p>
    <w:sectPr w:rsidR="00C862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134848">
    <w:abstractNumId w:val="8"/>
  </w:num>
  <w:num w:numId="2" w16cid:durableId="436098916">
    <w:abstractNumId w:val="6"/>
  </w:num>
  <w:num w:numId="3" w16cid:durableId="797382922">
    <w:abstractNumId w:val="5"/>
  </w:num>
  <w:num w:numId="4" w16cid:durableId="1435783099">
    <w:abstractNumId w:val="4"/>
  </w:num>
  <w:num w:numId="5" w16cid:durableId="1417937040">
    <w:abstractNumId w:val="7"/>
  </w:num>
  <w:num w:numId="6" w16cid:durableId="343867816">
    <w:abstractNumId w:val="3"/>
  </w:num>
  <w:num w:numId="7" w16cid:durableId="55907549">
    <w:abstractNumId w:val="2"/>
  </w:num>
  <w:num w:numId="8" w16cid:durableId="1803230965">
    <w:abstractNumId w:val="1"/>
  </w:num>
  <w:num w:numId="9" w16cid:durableId="193589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239"/>
    <w:rsid w:val="00326F90"/>
    <w:rsid w:val="008B1443"/>
    <w:rsid w:val="00AA1D8D"/>
    <w:rsid w:val="00B47730"/>
    <w:rsid w:val="00C862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AD35C"/>
  <w14:defaultImageDpi w14:val="300"/>
  <w15:docId w15:val="{12517A70-EB8F-49CB-B628-2ED6F1E6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1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Aneesh Ansari</cp:lastModifiedBy>
  <cp:revision>2</cp:revision>
  <dcterms:created xsi:type="dcterms:W3CDTF">2013-12-23T23:15:00Z</dcterms:created>
  <dcterms:modified xsi:type="dcterms:W3CDTF">2026-08-19T12:16:00Z</dcterms:modified>
  <cp:category/>
</cp:coreProperties>
</file>