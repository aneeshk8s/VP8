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8093C" w14:textId="77777777" w:rsidR="00EF4BCA" w:rsidRDefault="00000000">
      <w:pPr>
        <w:pStyle w:val="Title"/>
        <w:jc w:val="center"/>
      </w:pPr>
      <w:r>
        <w:t>OpenShift HPA, Container &amp; Pod Communication Guide</w:t>
      </w:r>
    </w:p>
    <w:p w14:paraId="1976F321" w14:textId="77777777" w:rsidR="00EF4BCA" w:rsidRDefault="00000000">
      <w:pPr>
        <w:jc w:val="center"/>
      </w:pPr>
      <w:r>
        <w:rPr>
          <w:i/>
          <w:color w:val="666666"/>
          <w:sz w:val="26"/>
        </w:rPr>
        <w:t>Horizontal Pod Autoscaler, Container-to-Container &amp; Pod-to-Pod Networking</w:t>
      </w:r>
    </w:p>
    <w:p w14:paraId="0359F28A" w14:textId="77777777" w:rsidR="00EF4BCA" w:rsidRDefault="00EF4BCA"/>
    <w:p w14:paraId="2CBA386E" w14:textId="77777777" w:rsidR="00EF4BCA" w:rsidRDefault="00000000">
      <w:pPr>
        <w:pStyle w:val="Heading1"/>
      </w:pPr>
      <w:r>
        <w:t>1. Horizontal Pod Autoscaler (HPA)</w:t>
      </w:r>
    </w:p>
    <w:p w14:paraId="7F139273" w14:textId="77777777" w:rsidR="00EF4BCA" w:rsidRDefault="00000000">
      <w:r>
        <w:rPr>
          <w:b/>
        </w:rPr>
        <w:t xml:space="preserve">HPA </w:t>
      </w:r>
      <w:r>
        <w:t>automatically scales the number of Pods in a Deployment, ReplicaSet, or StatefulSet based on observed CPU utilization, memory usage, or custom metrics. It ensures applications can handle varying loads without manual intervention.</w:t>
      </w:r>
    </w:p>
    <w:p w14:paraId="2CE6325A" w14:textId="77777777" w:rsidR="00EF4BCA" w:rsidRDefault="00000000">
      <w:r>
        <w:t>Key characteristics of HPA:</w:t>
      </w:r>
    </w:p>
    <w:p w14:paraId="162661D1" w14:textId="77777777" w:rsidR="00EF4BCA" w:rsidRDefault="00000000">
      <w:pPr>
        <w:pStyle w:val="ListBullet"/>
      </w:pPr>
      <w:r>
        <w:t>Scales Pods horizontally (adds/removes Pod replicas)</w:t>
      </w:r>
    </w:p>
    <w:p w14:paraId="59834E77" w14:textId="77777777" w:rsidR="00EF4BCA" w:rsidRDefault="00000000">
      <w:pPr>
        <w:pStyle w:val="ListBullet"/>
      </w:pPr>
      <w:r>
        <w:t>Works with Deployments, ReplicaSets, and StatefulSets</w:t>
      </w:r>
    </w:p>
    <w:p w14:paraId="1D660645" w14:textId="77777777" w:rsidR="00EF4BCA" w:rsidRDefault="00000000">
      <w:pPr>
        <w:pStyle w:val="ListBullet"/>
      </w:pPr>
      <w:r>
        <w:t>Uses metrics from the Metrics Server (CPU / Memory)</w:t>
      </w:r>
    </w:p>
    <w:p w14:paraId="6E0B5324" w14:textId="77777777" w:rsidR="00EF4BCA" w:rsidRDefault="00000000">
      <w:pPr>
        <w:pStyle w:val="ListBullet"/>
      </w:pPr>
      <w:r>
        <w:t>Can use custom metrics via Prometheus Adapter</w:t>
      </w:r>
    </w:p>
    <w:p w14:paraId="43817042" w14:textId="77777777" w:rsidR="00EF4BCA" w:rsidRDefault="00000000">
      <w:pPr>
        <w:pStyle w:val="ListBullet"/>
      </w:pPr>
      <w:r>
        <w:t>Requires resource requests (cpu / memory) to be defined on containers</w:t>
      </w:r>
    </w:p>
    <w:p w14:paraId="57BC6845" w14:textId="77777777" w:rsidR="00EF4BCA" w:rsidRDefault="00000000">
      <w:pPr>
        <w:pStyle w:val="Heading2"/>
      </w:pPr>
      <w:r>
        <w:t>1.1 HPA YAML Example</w:t>
      </w:r>
    </w:p>
    <w:p w14:paraId="71F9062A" w14:textId="77777777" w:rsidR="00EF4BCA" w:rsidRDefault="00000000">
      <w:r>
        <w:t>The following HPA scales a generic app deployment between 1 and 10 replicas based on CPU and memory usage:</w:t>
      </w:r>
    </w:p>
    <w:p w14:paraId="796E770F" w14:textId="77777777" w:rsidR="00EF4BCA" w:rsidRDefault="00000000">
      <w:pPr>
        <w:shd w:val="clear" w:color="auto" w:fill="F0F8FF"/>
        <w:spacing w:after="40"/>
        <w:ind w:left="432"/>
      </w:pPr>
      <w:r>
        <w:rPr>
          <w:rFonts w:ascii="Consolas" w:hAnsi="Consolas"/>
          <w:color w:val="2D2D2D"/>
          <w:sz w:val="20"/>
        </w:rPr>
        <w:t>apiVersion: autoscaling/v2</w:t>
      </w:r>
    </w:p>
    <w:p w14:paraId="1DDA79C1" w14:textId="77777777" w:rsidR="00EF4BCA" w:rsidRDefault="00000000">
      <w:pPr>
        <w:shd w:val="clear" w:color="auto" w:fill="F0F8FF"/>
        <w:spacing w:after="40"/>
        <w:ind w:left="432"/>
      </w:pPr>
      <w:r>
        <w:rPr>
          <w:rFonts w:ascii="Consolas" w:hAnsi="Consolas"/>
          <w:color w:val="2D2D2D"/>
          <w:sz w:val="20"/>
        </w:rPr>
        <w:t>kind: HorizontalPodAutoscaler</w:t>
      </w:r>
    </w:p>
    <w:p w14:paraId="617DABF7" w14:textId="77777777" w:rsidR="00EF4BCA" w:rsidRDefault="00000000">
      <w:pPr>
        <w:shd w:val="clear" w:color="auto" w:fill="F0F8FF"/>
        <w:spacing w:after="40"/>
        <w:ind w:left="432"/>
      </w:pPr>
      <w:r>
        <w:rPr>
          <w:rFonts w:ascii="Consolas" w:hAnsi="Consolas"/>
          <w:color w:val="2D2D2D"/>
          <w:sz w:val="20"/>
        </w:rPr>
        <w:t>metadata:</w:t>
      </w:r>
    </w:p>
    <w:p w14:paraId="2D3B0E2E" w14:textId="77777777" w:rsidR="00EF4BCA" w:rsidRDefault="00000000">
      <w:pPr>
        <w:shd w:val="clear" w:color="auto" w:fill="F0F8FF"/>
        <w:spacing w:after="40"/>
        <w:ind w:left="432"/>
      </w:pPr>
      <w:r>
        <w:rPr>
          <w:rFonts w:ascii="Consolas" w:hAnsi="Consolas"/>
          <w:color w:val="2D2D2D"/>
          <w:sz w:val="20"/>
        </w:rPr>
        <w:t xml:space="preserve">  name: app-hpa</w:t>
      </w:r>
    </w:p>
    <w:p w14:paraId="4D9BC052" w14:textId="77777777" w:rsidR="00EF4BCA" w:rsidRDefault="00000000">
      <w:pPr>
        <w:shd w:val="clear" w:color="auto" w:fill="F0F8FF"/>
        <w:spacing w:after="40"/>
        <w:ind w:left="432"/>
      </w:pPr>
      <w:r>
        <w:rPr>
          <w:rFonts w:ascii="Consolas" w:hAnsi="Consolas"/>
          <w:color w:val="2D2D2D"/>
          <w:sz w:val="20"/>
        </w:rPr>
        <w:t>spec:</w:t>
      </w:r>
    </w:p>
    <w:p w14:paraId="6B2DD9CF" w14:textId="77777777" w:rsidR="00EF4BCA" w:rsidRDefault="00000000">
      <w:pPr>
        <w:shd w:val="clear" w:color="auto" w:fill="F0F8FF"/>
        <w:spacing w:after="40"/>
        <w:ind w:left="432"/>
      </w:pPr>
      <w:r>
        <w:rPr>
          <w:rFonts w:ascii="Consolas" w:hAnsi="Consolas"/>
          <w:color w:val="2D2D2D"/>
          <w:sz w:val="20"/>
        </w:rPr>
        <w:t xml:space="preserve">  scaleTargetRef:</w:t>
      </w:r>
    </w:p>
    <w:p w14:paraId="5909DA1A" w14:textId="77777777" w:rsidR="00EF4BCA" w:rsidRDefault="00000000">
      <w:pPr>
        <w:shd w:val="clear" w:color="auto" w:fill="F0F8FF"/>
        <w:spacing w:after="40"/>
        <w:ind w:left="432"/>
      </w:pPr>
      <w:r>
        <w:rPr>
          <w:rFonts w:ascii="Consolas" w:hAnsi="Consolas"/>
          <w:color w:val="2D2D2D"/>
          <w:sz w:val="20"/>
        </w:rPr>
        <w:t xml:space="preserve">    apiVersion: apps/v1</w:t>
      </w:r>
    </w:p>
    <w:p w14:paraId="6A00F3AE" w14:textId="77777777" w:rsidR="00EF4BCA" w:rsidRDefault="00000000">
      <w:pPr>
        <w:shd w:val="clear" w:color="auto" w:fill="F0F8FF"/>
        <w:spacing w:after="40"/>
        <w:ind w:left="432"/>
      </w:pPr>
      <w:r>
        <w:rPr>
          <w:rFonts w:ascii="Consolas" w:hAnsi="Consolas"/>
          <w:color w:val="2D2D2D"/>
          <w:sz w:val="20"/>
        </w:rPr>
        <w:t xml:space="preserve">    kind: Deployment</w:t>
      </w:r>
    </w:p>
    <w:p w14:paraId="41914B0E" w14:textId="77777777" w:rsidR="00EF4BCA" w:rsidRDefault="00000000">
      <w:pPr>
        <w:shd w:val="clear" w:color="auto" w:fill="F0F8FF"/>
        <w:spacing w:after="40"/>
        <w:ind w:left="432"/>
      </w:pPr>
      <w:r>
        <w:rPr>
          <w:rFonts w:ascii="Consolas" w:hAnsi="Consolas"/>
          <w:color w:val="2D2D2D"/>
          <w:sz w:val="20"/>
        </w:rPr>
        <w:t xml:space="preserve">    name: myapp</w:t>
      </w:r>
    </w:p>
    <w:p w14:paraId="7DF920B0" w14:textId="77777777" w:rsidR="00EF4BCA" w:rsidRDefault="00000000">
      <w:pPr>
        <w:shd w:val="clear" w:color="auto" w:fill="F0F8FF"/>
        <w:spacing w:after="40"/>
        <w:ind w:left="432"/>
      </w:pPr>
      <w:r>
        <w:rPr>
          <w:rFonts w:ascii="Consolas" w:hAnsi="Consolas"/>
          <w:color w:val="2D2D2D"/>
          <w:sz w:val="20"/>
        </w:rPr>
        <w:t xml:space="preserve">  minReplicas: 1</w:t>
      </w:r>
    </w:p>
    <w:p w14:paraId="59680083" w14:textId="77777777" w:rsidR="00EF4BCA" w:rsidRDefault="00000000">
      <w:pPr>
        <w:shd w:val="clear" w:color="auto" w:fill="F0F8FF"/>
        <w:spacing w:after="40"/>
        <w:ind w:left="432"/>
      </w:pPr>
      <w:r>
        <w:rPr>
          <w:rFonts w:ascii="Consolas" w:hAnsi="Consolas"/>
          <w:color w:val="2D2D2D"/>
          <w:sz w:val="20"/>
        </w:rPr>
        <w:t xml:space="preserve">  maxReplicas: 10</w:t>
      </w:r>
    </w:p>
    <w:p w14:paraId="05E8961B" w14:textId="77777777" w:rsidR="00EF4BCA" w:rsidRDefault="00000000">
      <w:pPr>
        <w:shd w:val="clear" w:color="auto" w:fill="F0F8FF"/>
        <w:spacing w:after="40"/>
        <w:ind w:left="432"/>
      </w:pPr>
      <w:r>
        <w:rPr>
          <w:rFonts w:ascii="Consolas" w:hAnsi="Consolas"/>
          <w:color w:val="2D2D2D"/>
          <w:sz w:val="20"/>
        </w:rPr>
        <w:t xml:space="preserve">  metrics:</w:t>
      </w:r>
    </w:p>
    <w:p w14:paraId="46D34E98" w14:textId="77777777" w:rsidR="00EF4BCA" w:rsidRDefault="00000000">
      <w:pPr>
        <w:shd w:val="clear" w:color="auto" w:fill="F0F8FF"/>
        <w:spacing w:after="40"/>
        <w:ind w:left="432"/>
      </w:pPr>
      <w:r>
        <w:rPr>
          <w:rFonts w:ascii="Consolas" w:hAnsi="Consolas"/>
          <w:color w:val="2D2D2D"/>
          <w:sz w:val="20"/>
        </w:rPr>
        <w:t xml:space="preserve">  - type: Resource</w:t>
      </w:r>
    </w:p>
    <w:p w14:paraId="337AED51" w14:textId="77777777" w:rsidR="00EF4BCA" w:rsidRDefault="00000000">
      <w:pPr>
        <w:shd w:val="clear" w:color="auto" w:fill="F0F8FF"/>
        <w:spacing w:after="40"/>
        <w:ind w:left="432"/>
      </w:pPr>
      <w:r>
        <w:rPr>
          <w:rFonts w:ascii="Consolas" w:hAnsi="Consolas"/>
          <w:color w:val="2D2D2D"/>
          <w:sz w:val="20"/>
        </w:rPr>
        <w:t xml:space="preserve">    resource:</w:t>
      </w:r>
    </w:p>
    <w:p w14:paraId="0DEF1CF0" w14:textId="77777777" w:rsidR="00EF4BCA" w:rsidRDefault="00000000">
      <w:pPr>
        <w:shd w:val="clear" w:color="auto" w:fill="F0F8FF"/>
        <w:spacing w:after="40"/>
        <w:ind w:left="432"/>
      </w:pPr>
      <w:r>
        <w:rPr>
          <w:rFonts w:ascii="Consolas" w:hAnsi="Consolas"/>
          <w:color w:val="2D2D2D"/>
          <w:sz w:val="20"/>
        </w:rPr>
        <w:t xml:space="preserve">      name: cpu</w:t>
      </w:r>
    </w:p>
    <w:p w14:paraId="2935D4DE" w14:textId="77777777" w:rsidR="00EF4BCA" w:rsidRDefault="00000000">
      <w:pPr>
        <w:shd w:val="clear" w:color="auto" w:fill="F0F8FF"/>
        <w:spacing w:after="40"/>
        <w:ind w:left="432"/>
      </w:pPr>
      <w:r>
        <w:rPr>
          <w:rFonts w:ascii="Consolas" w:hAnsi="Consolas"/>
          <w:color w:val="2D2D2D"/>
          <w:sz w:val="20"/>
        </w:rPr>
        <w:t xml:space="preserve">      target:</w:t>
      </w:r>
    </w:p>
    <w:p w14:paraId="11340C89" w14:textId="77777777" w:rsidR="00EF4BCA" w:rsidRDefault="00000000">
      <w:pPr>
        <w:shd w:val="clear" w:color="auto" w:fill="F0F8FF"/>
        <w:spacing w:after="40"/>
        <w:ind w:left="432"/>
      </w:pPr>
      <w:r>
        <w:rPr>
          <w:rFonts w:ascii="Consolas" w:hAnsi="Consolas"/>
          <w:color w:val="2D2D2D"/>
          <w:sz w:val="20"/>
        </w:rPr>
        <w:lastRenderedPageBreak/>
        <w:t xml:space="preserve">        type: Utilization</w:t>
      </w:r>
    </w:p>
    <w:p w14:paraId="14D1ACFA" w14:textId="77777777" w:rsidR="00EF4BCA" w:rsidRDefault="00000000">
      <w:pPr>
        <w:shd w:val="clear" w:color="auto" w:fill="F0F8FF"/>
        <w:spacing w:after="40"/>
        <w:ind w:left="432"/>
      </w:pPr>
      <w:r>
        <w:rPr>
          <w:rFonts w:ascii="Consolas" w:hAnsi="Consolas"/>
          <w:color w:val="2D2D2D"/>
          <w:sz w:val="20"/>
        </w:rPr>
        <w:t xml:space="preserve">        averageUtilization: 50</w:t>
      </w:r>
    </w:p>
    <w:p w14:paraId="4AE5B80E" w14:textId="77777777" w:rsidR="00EF4BCA" w:rsidRDefault="00000000">
      <w:pPr>
        <w:shd w:val="clear" w:color="auto" w:fill="F0F8FF"/>
        <w:spacing w:after="40"/>
        <w:ind w:left="432"/>
      </w:pPr>
      <w:r>
        <w:rPr>
          <w:rFonts w:ascii="Consolas" w:hAnsi="Consolas"/>
          <w:color w:val="2D2D2D"/>
          <w:sz w:val="20"/>
        </w:rPr>
        <w:t xml:space="preserve">  - type: Resource</w:t>
      </w:r>
    </w:p>
    <w:p w14:paraId="69D2C4A1" w14:textId="77777777" w:rsidR="00EF4BCA" w:rsidRDefault="00000000">
      <w:pPr>
        <w:shd w:val="clear" w:color="auto" w:fill="F0F8FF"/>
        <w:spacing w:after="40"/>
        <w:ind w:left="432"/>
      </w:pPr>
      <w:r>
        <w:rPr>
          <w:rFonts w:ascii="Consolas" w:hAnsi="Consolas"/>
          <w:color w:val="2D2D2D"/>
          <w:sz w:val="20"/>
        </w:rPr>
        <w:t xml:space="preserve">    resource:</w:t>
      </w:r>
    </w:p>
    <w:p w14:paraId="55CE42A2" w14:textId="77777777" w:rsidR="00EF4BCA" w:rsidRDefault="00000000">
      <w:pPr>
        <w:shd w:val="clear" w:color="auto" w:fill="F0F8FF"/>
        <w:spacing w:after="40"/>
        <w:ind w:left="432"/>
      </w:pPr>
      <w:r>
        <w:rPr>
          <w:rFonts w:ascii="Consolas" w:hAnsi="Consolas"/>
          <w:color w:val="2D2D2D"/>
          <w:sz w:val="20"/>
        </w:rPr>
        <w:t xml:space="preserve">      name: memory</w:t>
      </w:r>
    </w:p>
    <w:p w14:paraId="64DF1B23" w14:textId="77777777" w:rsidR="00EF4BCA" w:rsidRDefault="00000000">
      <w:pPr>
        <w:shd w:val="clear" w:color="auto" w:fill="F0F8FF"/>
        <w:spacing w:after="40"/>
        <w:ind w:left="432"/>
      </w:pPr>
      <w:r>
        <w:rPr>
          <w:rFonts w:ascii="Consolas" w:hAnsi="Consolas"/>
          <w:color w:val="2D2D2D"/>
          <w:sz w:val="20"/>
        </w:rPr>
        <w:t xml:space="preserve">      target:</w:t>
      </w:r>
    </w:p>
    <w:p w14:paraId="5E210932" w14:textId="77777777" w:rsidR="00EF4BCA" w:rsidRDefault="00000000">
      <w:pPr>
        <w:shd w:val="clear" w:color="auto" w:fill="F0F8FF"/>
        <w:spacing w:after="40"/>
        <w:ind w:left="432"/>
      </w:pPr>
      <w:r>
        <w:rPr>
          <w:rFonts w:ascii="Consolas" w:hAnsi="Consolas"/>
          <w:color w:val="2D2D2D"/>
          <w:sz w:val="20"/>
        </w:rPr>
        <w:t xml:space="preserve">        type: Utilization</w:t>
      </w:r>
    </w:p>
    <w:p w14:paraId="346AAA31" w14:textId="77777777" w:rsidR="00EF4BCA" w:rsidRDefault="00000000">
      <w:pPr>
        <w:shd w:val="clear" w:color="auto" w:fill="F0F8FF"/>
        <w:spacing w:after="40"/>
        <w:ind w:left="432"/>
      </w:pPr>
      <w:r>
        <w:rPr>
          <w:rFonts w:ascii="Consolas" w:hAnsi="Consolas"/>
          <w:color w:val="2D2D2D"/>
          <w:sz w:val="20"/>
        </w:rPr>
        <w:t xml:space="preserve">        averageUtilization: 70</w:t>
      </w:r>
    </w:p>
    <w:p w14:paraId="7B0FEA45" w14:textId="77777777" w:rsidR="00EF4BCA" w:rsidRDefault="00000000">
      <w:pPr>
        <w:ind w:left="288"/>
      </w:pPr>
      <w:r>
        <w:rPr>
          <w:b/>
          <w:color w:val="006699"/>
        </w:rPr>
        <w:t xml:space="preserve">Note: </w:t>
      </w:r>
      <w:r>
        <w:t>HPA requires the Metrics Server to be running in the cluster to collect CPU and memory metrics from Pods.</w:t>
      </w:r>
    </w:p>
    <w:p w14:paraId="2C9B5C6B" w14:textId="77777777" w:rsidR="00EF4BCA" w:rsidRDefault="00000000">
      <w:pPr>
        <w:pStyle w:val="Heading2"/>
      </w:pPr>
      <w:r>
        <w:t>1.2 HPA Commands</w:t>
      </w:r>
    </w:p>
    <w:p w14:paraId="5F353861" w14:textId="77777777" w:rsidR="00EF4BCA" w:rsidRDefault="00000000">
      <w:pPr>
        <w:shd w:val="clear" w:color="auto" w:fill="F5F5F5"/>
        <w:spacing w:after="40"/>
        <w:ind w:left="432"/>
      </w:pPr>
      <w:r>
        <w:rPr>
          <w:rFonts w:ascii="Consolas" w:hAnsi="Consolas"/>
          <w:color w:val="2D2D2D"/>
          <w:sz w:val="20"/>
        </w:rPr>
        <w:t>oc apply -f hpa.yaml</w:t>
      </w:r>
    </w:p>
    <w:p w14:paraId="17C0D455" w14:textId="77777777" w:rsidR="00EF4BCA" w:rsidRDefault="00000000">
      <w:pPr>
        <w:shd w:val="clear" w:color="auto" w:fill="F5F5F5"/>
        <w:spacing w:after="40"/>
        <w:ind w:left="432"/>
      </w:pPr>
      <w:r>
        <w:rPr>
          <w:rFonts w:ascii="Consolas" w:hAnsi="Consolas"/>
          <w:color w:val="2D2D2D"/>
          <w:sz w:val="20"/>
        </w:rPr>
        <w:t>oc get hpa</w:t>
      </w:r>
    </w:p>
    <w:p w14:paraId="5B9E745A" w14:textId="77777777" w:rsidR="00EF4BCA" w:rsidRDefault="00000000">
      <w:pPr>
        <w:shd w:val="clear" w:color="auto" w:fill="F5F5F5"/>
        <w:spacing w:after="40"/>
        <w:ind w:left="432"/>
      </w:pPr>
      <w:r>
        <w:rPr>
          <w:rFonts w:ascii="Consolas" w:hAnsi="Consolas"/>
          <w:color w:val="2D2D2D"/>
          <w:sz w:val="20"/>
        </w:rPr>
        <w:t>oc describe hpa app-hpa</w:t>
      </w:r>
    </w:p>
    <w:p w14:paraId="68E298BA" w14:textId="77777777" w:rsidR="00EF4BCA" w:rsidRDefault="00000000">
      <w:pPr>
        <w:shd w:val="clear" w:color="auto" w:fill="F5F5F5"/>
        <w:spacing w:after="40"/>
        <w:ind w:left="432"/>
      </w:pPr>
      <w:r>
        <w:rPr>
          <w:rFonts w:ascii="Consolas" w:hAnsi="Consolas"/>
          <w:color w:val="2D2D2D"/>
          <w:sz w:val="20"/>
        </w:rPr>
        <w:t>oc autoscale deployment myapp --min=1 --max=10 --cpu-percent=50</w:t>
      </w:r>
    </w:p>
    <w:p w14:paraId="580A1752" w14:textId="77777777" w:rsidR="00EF4BCA" w:rsidRDefault="00000000">
      <w:pPr>
        <w:shd w:val="clear" w:color="auto" w:fill="F5F5F5"/>
        <w:spacing w:after="40"/>
        <w:ind w:left="432"/>
      </w:pPr>
      <w:r>
        <w:rPr>
          <w:rFonts w:ascii="Consolas" w:hAnsi="Consolas"/>
          <w:color w:val="2D2D2D"/>
          <w:sz w:val="20"/>
        </w:rPr>
        <w:t>oc delete hpa app-hpa</w:t>
      </w:r>
    </w:p>
    <w:p w14:paraId="162D9961" w14:textId="77777777" w:rsidR="00EF4BCA" w:rsidRDefault="00000000">
      <w:pPr>
        <w:ind w:left="288"/>
      </w:pPr>
      <w:r>
        <w:rPr>
          <w:b/>
          <w:color w:val="FF8F00"/>
        </w:rPr>
        <w:t xml:space="preserve">Tip: </w:t>
      </w:r>
      <w:r>
        <w:t>Always set resource requests and limits on your containers. HPA cannot scale without them.</w:t>
      </w:r>
    </w:p>
    <w:p w14:paraId="6E61E9FD" w14:textId="77777777" w:rsidR="00EF4BCA" w:rsidRDefault="00000000">
      <w:pPr>
        <w:pStyle w:val="Heading2"/>
      </w:pPr>
      <w:r>
        <w:t>1.3 HPA Workflow</w:t>
      </w:r>
    </w:p>
    <w:p w14:paraId="3D5A8140" w14:textId="77777777" w:rsidR="00EF4BCA" w:rsidRDefault="00000000">
      <w:pPr>
        <w:pStyle w:val="ListNumber"/>
      </w:pPr>
      <w:r>
        <w:t>Create Deployment with resource requests/limits defined</w:t>
      </w:r>
    </w:p>
    <w:p w14:paraId="541D5548" w14:textId="77777777" w:rsidR="00EF4BCA" w:rsidRDefault="00000000">
      <w:pPr>
        <w:pStyle w:val="ListNumber"/>
      </w:pPr>
      <w:r>
        <w:t>Create HPA targeting the Deployment</w:t>
      </w:r>
    </w:p>
    <w:p w14:paraId="045D8D9E" w14:textId="77777777" w:rsidR="00EF4BCA" w:rsidRDefault="00000000">
      <w:pPr>
        <w:pStyle w:val="ListNumber"/>
      </w:pPr>
      <w:r>
        <w:t>HPA monitors metrics from Metrics Server</w:t>
      </w:r>
    </w:p>
    <w:p w14:paraId="140E8D70" w14:textId="77777777" w:rsidR="00EF4BCA" w:rsidRDefault="00000000">
      <w:pPr>
        <w:pStyle w:val="ListNumber"/>
      </w:pPr>
      <w:r>
        <w:t>When CPU &gt; 50%, HPA increases replicas (up to maxReplicas)</w:t>
      </w:r>
    </w:p>
    <w:p w14:paraId="0D54CD85" w14:textId="77777777" w:rsidR="00EF4BCA" w:rsidRDefault="00000000">
      <w:pPr>
        <w:pStyle w:val="ListNumber"/>
      </w:pPr>
      <w:r>
        <w:t>When CPU &lt; 50%, HPA decreases replicas (down to minReplicas)</w:t>
      </w:r>
    </w:p>
    <w:p w14:paraId="095D13E7" w14:textId="77777777" w:rsidR="00EF4BCA" w:rsidRDefault="00000000">
      <w:pPr>
        <w:pStyle w:val="ListNumber"/>
      </w:pPr>
      <w:r>
        <w:t>Verify with: oc get hpa, oc get deployment, oc get pods</w:t>
      </w:r>
    </w:p>
    <w:p w14:paraId="52D13B51" w14:textId="77777777" w:rsidR="00EF4BCA" w:rsidRDefault="00000000">
      <w:r>
        <w:br w:type="page"/>
      </w:r>
    </w:p>
    <w:p w14:paraId="3FDD6752" w14:textId="77777777" w:rsidR="00EF4BCA" w:rsidRDefault="00000000">
      <w:pPr>
        <w:pStyle w:val="Heading1"/>
      </w:pPr>
      <w:r>
        <w:lastRenderedPageBreak/>
        <w:t>2. Container-to-Container Communication</w:t>
      </w:r>
    </w:p>
    <w:p w14:paraId="2BD186E9" w14:textId="77777777" w:rsidR="00EF4BCA" w:rsidRDefault="00000000">
      <w:r>
        <w:rPr>
          <w:b/>
        </w:rPr>
        <w:t xml:space="preserve">In Kubernetes / OpenShift, a Pod can contain multiple containers. </w:t>
      </w:r>
      <w:r>
        <w:t>All containers within the same Pod share the same Network Namespace. This means they can communicate with each other using localhost and share the same IP address. They can also share volumes via emptyDir or mounted volumes.</w:t>
      </w:r>
    </w:p>
    <w:p w14:paraId="2031757C" w14:textId="77777777" w:rsidR="00EF4BCA" w:rsidRDefault="00000000">
      <w:r>
        <w:t>Key points:</w:t>
      </w:r>
    </w:p>
    <w:p w14:paraId="2474CB8C" w14:textId="77777777" w:rsidR="00EF4BCA" w:rsidRDefault="00000000">
      <w:pPr>
        <w:pStyle w:val="ListBullet"/>
      </w:pPr>
      <w:r>
        <w:t>Containers in the same Pod share the same IP address and port space</w:t>
      </w:r>
    </w:p>
    <w:p w14:paraId="2FB187DC" w14:textId="77777777" w:rsidR="00EF4BCA" w:rsidRDefault="00000000">
      <w:pPr>
        <w:pStyle w:val="ListBullet"/>
      </w:pPr>
      <w:r>
        <w:t>Communication happens via localhost:&lt;port&gt; (not via Service)</w:t>
      </w:r>
    </w:p>
    <w:p w14:paraId="48B5E022" w14:textId="77777777" w:rsidR="00EF4BCA" w:rsidRDefault="00000000">
      <w:pPr>
        <w:pStyle w:val="ListBullet"/>
      </w:pPr>
      <w:r>
        <w:t>They share the same loopback interface (127.0.0.1)</w:t>
      </w:r>
    </w:p>
    <w:p w14:paraId="046450B2" w14:textId="77777777" w:rsidR="00EF4BCA" w:rsidRDefault="00000000">
      <w:pPr>
        <w:pStyle w:val="ListBullet"/>
      </w:pPr>
      <w:r>
        <w:t>Volumes can be shared between containers in the same Pod</w:t>
      </w:r>
    </w:p>
    <w:p w14:paraId="17787610" w14:textId="77777777" w:rsidR="00EF4BCA" w:rsidRDefault="00000000">
      <w:pPr>
        <w:pStyle w:val="ListBullet"/>
      </w:pPr>
      <w:r>
        <w:t>Use multi-container Pods for tightly coupled helper processes (e.g., sidecar pattern)</w:t>
      </w:r>
    </w:p>
    <w:p w14:paraId="0355FC8A" w14:textId="77777777" w:rsidR="00EF4BCA" w:rsidRDefault="00000000">
      <w:pPr>
        <w:ind w:left="288"/>
      </w:pPr>
      <w:r>
        <w:rPr>
          <w:b/>
          <w:color w:val="006699"/>
        </w:rPr>
        <w:t xml:space="preserve">Note: </w:t>
      </w:r>
      <w:r>
        <w:t>It is generally NOT recommended to run an application and its database in the same Pod. They should be in separate Pods for independent scaling and management. The example below is for demonstration only.</w:t>
      </w:r>
    </w:p>
    <w:p w14:paraId="14C5DA81" w14:textId="77777777" w:rsidR="00EF4BCA" w:rsidRDefault="00000000">
      <w:pPr>
        <w:pStyle w:val="Heading2"/>
      </w:pPr>
      <w:r>
        <w:t>2.1 Diagram: Container-to-Container Communication</w:t>
      </w:r>
    </w:p>
    <w:p w14:paraId="055C4C53" w14:textId="77777777" w:rsidR="00EF4BCA" w:rsidRDefault="00000000">
      <w:r>
        <w:t>The diagram below shows two containers (WordPress and MySQL) running inside a single Pod, sharing the same network namespace:</w:t>
      </w:r>
    </w:p>
    <w:p w14:paraId="40E8CE3D" w14:textId="77777777" w:rsidR="00EF4BCA" w:rsidRDefault="00000000">
      <w:r>
        <w:rPr>
          <w:noProof/>
        </w:rPr>
        <w:drawing>
          <wp:inline distT="0" distB="0" distL="0" distR="0" wp14:anchorId="30CEC777" wp14:editId="07C6E611">
            <wp:extent cx="5486400" cy="31730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container_to_container.png"/>
                    <pic:cNvPicPr/>
                  </pic:nvPicPr>
                  <pic:blipFill>
                    <a:blip r:embed="rId6"/>
                    <a:stretch>
                      <a:fillRect/>
                    </a:stretch>
                  </pic:blipFill>
                  <pic:spPr>
                    <a:xfrm>
                      <a:off x="0" y="0"/>
                      <a:ext cx="5486400" cy="3173053"/>
                    </a:xfrm>
                    <a:prstGeom prst="rect">
                      <a:avLst/>
                    </a:prstGeom>
                  </pic:spPr>
                </pic:pic>
              </a:graphicData>
            </a:graphic>
          </wp:inline>
        </w:drawing>
      </w:r>
    </w:p>
    <w:p w14:paraId="4C44938E" w14:textId="77777777" w:rsidR="00C552D9" w:rsidRDefault="00C552D9">
      <w:pPr>
        <w:pStyle w:val="Heading2"/>
      </w:pPr>
    </w:p>
    <w:p w14:paraId="34B0E753" w14:textId="77777777" w:rsidR="00C552D9" w:rsidRDefault="00C552D9">
      <w:pPr>
        <w:pStyle w:val="Heading2"/>
      </w:pPr>
    </w:p>
    <w:p w14:paraId="3E3CDBF1" w14:textId="7DDD7A7C" w:rsidR="00EF4BCA" w:rsidRDefault="00000000">
      <w:pPr>
        <w:pStyle w:val="Heading2"/>
      </w:pPr>
      <w:r>
        <w:t>2.2 YAML: Multi-Container Pod</w:t>
      </w:r>
    </w:p>
    <w:p w14:paraId="3FCE87F7" w14:textId="77777777" w:rsidR="00EF4BCA" w:rsidRDefault="00000000">
      <w:r>
        <w:t>The following YAML creates a single Pod with two containers that communicate via localhost:</w:t>
      </w:r>
    </w:p>
    <w:p w14:paraId="7142D948" w14:textId="77777777" w:rsidR="00EF4BCA" w:rsidRDefault="00000000">
      <w:pPr>
        <w:shd w:val="clear" w:color="auto" w:fill="F0F8FF"/>
        <w:spacing w:after="40"/>
        <w:ind w:left="432"/>
      </w:pPr>
      <w:r>
        <w:rPr>
          <w:rFonts w:ascii="Consolas" w:hAnsi="Consolas"/>
          <w:color w:val="2D2D2D"/>
          <w:sz w:val="20"/>
        </w:rPr>
        <w:t>apiVersion: v1</w:t>
      </w:r>
    </w:p>
    <w:p w14:paraId="2C969518" w14:textId="77777777" w:rsidR="00EF4BCA" w:rsidRDefault="00000000">
      <w:pPr>
        <w:shd w:val="clear" w:color="auto" w:fill="F0F8FF"/>
        <w:spacing w:after="40"/>
        <w:ind w:left="432"/>
      </w:pPr>
      <w:r>
        <w:rPr>
          <w:rFonts w:ascii="Consolas" w:hAnsi="Consolas"/>
          <w:color w:val="2D2D2D"/>
          <w:sz w:val="20"/>
        </w:rPr>
        <w:t>kind: Pod</w:t>
      </w:r>
    </w:p>
    <w:p w14:paraId="27E28FF7" w14:textId="77777777" w:rsidR="00EF4BCA" w:rsidRDefault="00000000">
      <w:pPr>
        <w:shd w:val="clear" w:color="auto" w:fill="F0F8FF"/>
        <w:spacing w:after="40"/>
        <w:ind w:left="432"/>
      </w:pPr>
      <w:r>
        <w:rPr>
          <w:rFonts w:ascii="Consolas" w:hAnsi="Consolas"/>
          <w:color w:val="2D2D2D"/>
          <w:sz w:val="20"/>
        </w:rPr>
        <w:t>metadata:</w:t>
      </w:r>
    </w:p>
    <w:p w14:paraId="39B9ACD4" w14:textId="77777777" w:rsidR="00EF4BCA" w:rsidRDefault="00000000">
      <w:pPr>
        <w:shd w:val="clear" w:color="auto" w:fill="F0F8FF"/>
        <w:spacing w:after="40"/>
        <w:ind w:left="432"/>
      </w:pPr>
      <w:r>
        <w:rPr>
          <w:rFonts w:ascii="Consolas" w:hAnsi="Consolas"/>
          <w:color w:val="2D2D2D"/>
          <w:sz w:val="20"/>
        </w:rPr>
        <w:t xml:space="preserve">  labels:</w:t>
      </w:r>
    </w:p>
    <w:p w14:paraId="23282067" w14:textId="77777777" w:rsidR="00EF4BCA" w:rsidRDefault="00000000">
      <w:pPr>
        <w:shd w:val="clear" w:color="auto" w:fill="F0F8FF"/>
        <w:spacing w:after="40"/>
        <w:ind w:left="432"/>
      </w:pPr>
      <w:r>
        <w:rPr>
          <w:rFonts w:ascii="Consolas" w:hAnsi="Consolas"/>
          <w:color w:val="2D2D2D"/>
          <w:sz w:val="20"/>
        </w:rPr>
        <w:t xml:space="preserve">    app: wordpress</w:t>
      </w:r>
    </w:p>
    <w:p w14:paraId="556FCBA9" w14:textId="77777777" w:rsidR="00EF4BCA" w:rsidRDefault="00000000">
      <w:pPr>
        <w:shd w:val="clear" w:color="auto" w:fill="F0F8FF"/>
        <w:spacing w:after="40"/>
        <w:ind w:left="432"/>
      </w:pPr>
      <w:r>
        <w:rPr>
          <w:rFonts w:ascii="Consolas" w:hAnsi="Consolas"/>
          <w:color w:val="2D2D2D"/>
          <w:sz w:val="20"/>
        </w:rPr>
        <w:t xml:space="preserve">  name: wordpress</w:t>
      </w:r>
    </w:p>
    <w:p w14:paraId="3CE4EDBC" w14:textId="77777777" w:rsidR="00EF4BCA" w:rsidRDefault="00000000">
      <w:pPr>
        <w:shd w:val="clear" w:color="auto" w:fill="F0F8FF"/>
        <w:spacing w:after="40"/>
        <w:ind w:left="432"/>
      </w:pPr>
      <w:r>
        <w:rPr>
          <w:rFonts w:ascii="Consolas" w:hAnsi="Consolas"/>
          <w:color w:val="2D2D2D"/>
          <w:sz w:val="20"/>
        </w:rPr>
        <w:t>spec:</w:t>
      </w:r>
    </w:p>
    <w:p w14:paraId="358108E2" w14:textId="77777777" w:rsidR="00EF4BCA" w:rsidRDefault="00000000">
      <w:pPr>
        <w:shd w:val="clear" w:color="auto" w:fill="F0F8FF"/>
        <w:spacing w:after="40"/>
        <w:ind w:left="432"/>
      </w:pPr>
      <w:r>
        <w:rPr>
          <w:rFonts w:ascii="Consolas" w:hAnsi="Consolas"/>
          <w:color w:val="2D2D2D"/>
          <w:sz w:val="20"/>
        </w:rPr>
        <w:t xml:space="preserve">  containers:</w:t>
      </w:r>
    </w:p>
    <w:p w14:paraId="323E99CC" w14:textId="77777777" w:rsidR="00EF4BCA" w:rsidRDefault="00000000">
      <w:pPr>
        <w:shd w:val="clear" w:color="auto" w:fill="F0F8FF"/>
        <w:spacing w:after="40"/>
        <w:ind w:left="432"/>
      </w:pPr>
      <w:r>
        <w:rPr>
          <w:rFonts w:ascii="Consolas" w:hAnsi="Consolas"/>
          <w:color w:val="2D2D2D"/>
          <w:sz w:val="20"/>
        </w:rPr>
        <w:t xml:space="preserve">  - name: con1</w:t>
      </w:r>
    </w:p>
    <w:p w14:paraId="269EFCD4" w14:textId="77777777" w:rsidR="00EF4BCA" w:rsidRDefault="00000000">
      <w:pPr>
        <w:shd w:val="clear" w:color="auto" w:fill="F0F8FF"/>
        <w:spacing w:after="40"/>
        <w:ind w:left="432"/>
      </w:pPr>
      <w:r>
        <w:rPr>
          <w:rFonts w:ascii="Consolas" w:hAnsi="Consolas"/>
          <w:color w:val="2D2D2D"/>
          <w:sz w:val="20"/>
        </w:rPr>
        <w:t xml:space="preserve">    image: wordpress:latest</w:t>
      </w:r>
    </w:p>
    <w:p w14:paraId="3C562310" w14:textId="77777777" w:rsidR="00EF4BCA" w:rsidRDefault="00000000">
      <w:pPr>
        <w:shd w:val="clear" w:color="auto" w:fill="F0F8FF"/>
        <w:spacing w:after="40"/>
        <w:ind w:left="432"/>
      </w:pPr>
      <w:r>
        <w:rPr>
          <w:rFonts w:ascii="Consolas" w:hAnsi="Consolas"/>
          <w:color w:val="2D2D2D"/>
          <w:sz w:val="20"/>
        </w:rPr>
        <w:t xml:space="preserve">    ports:</w:t>
      </w:r>
    </w:p>
    <w:p w14:paraId="4F8BF2AE" w14:textId="77777777" w:rsidR="00EF4BCA" w:rsidRDefault="00000000">
      <w:pPr>
        <w:shd w:val="clear" w:color="auto" w:fill="F0F8FF"/>
        <w:spacing w:after="40"/>
        <w:ind w:left="432"/>
      </w:pPr>
      <w:r>
        <w:rPr>
          <w:rFonts w:ascii="Consolas" w:hAnsi="Consolas"/>
          <w:color w:val="2D2D2D"/>
          <w:sz w:val="20"/>
        </w:rPr>
        <w:t xml:space="preserve">    - containerPort: 80</w:t>
      </w:r>
    </w:p>
    <w:p w14:paraId="46E9DD32" w14:textId="77777777" w:rsidR="00EF4BCA" w:rsidRDefault="00000000">
      <w:pPr>
        <w:shd w:val="clear" w:color="auto" w:fill="F0F8FF"/>
        <w:spacing w:after="40"/>
        <w:ind w:left="432"/>
      </w:pPr>
      <w:r>
        <w:rPr>
          <w:rFonts w:ascii="Consolas" w:hAnsi="Consolas"/>
          <w:color w:val="2D2D2D"/>
          <w:sz w:val="20"/>
        </w:rPr>
        <w:t xml:space="preserve">    resources:</w:t>
      </w:r>
    </w:p>
    <w:p w14:paraId="14D794CB" w14:textId="77777777" w:rsidR="00EF4BCA" w:rsidRDefault="00000000">
      <w:pPr>
        <w:shd w:val="clear" w:color="auto" w:fill="F0F8FF"/>
        <w:spacing w:after="40"/>
        <w:ind w:left="432"/>
      </w:pPr>
      <w:r>
        <w:rPr>
          <w:rFonts w:ascii="Consolas" w:hAnsi="Consolas"/>
          <w:color w:val="2D2D2D"/>
          <w:sz w:val="20"/>
        </w:rPr>
        <w:t xml:space="preserve">      requests:</w:t>
      </w:r>
    </w:p>
    <w:p w14:paraId="2D73EA1E" w14:textId="77777777" w:rsidR="00EF4BCA" w:rsidRDefault="00000000">
      <w:pPr>
        <w:shd w:val="clear" w:color="auto" w:fill="F0F8FF"/>
        <w:spacing w:after="40"/>
        <w:ind w:left="432"/>
      </w:pPr>
      <w:r>
        <w:rPr>
          <w:rFonts w:ascii="Consolas" w:hAnsi="Consolas"/>
          <w:color w:val="2D2D2D"/>
          <w:sz w:val="20"/>
        </w:rPr>
        <w:t xml:space="preserve">        memory: 64Mi</w:t>
      </w:r>
    </w:p>
    <w:p w14:paraId="52E9477B" w14:textId="77777777" w:rsidR="00EF4BCA" w:rsidRDefault="00000000">
      <w:pPr>
        <w:shd w:val="clear" w:color="auto" w:fill="F0F8FF"/>
        <w:spacing w:after="40"/>
        <w:ind w:left="432"/>
      </w:pPr>
      <w:r>
        <w:rPr>
          <w:rFonts w:ascii="Consolas" w:hAnsi="Consolas"/>
          <w:color w:val="2D2D2D"/>
          <w:sz w:val="20"/>
        </w:rPr>
        <w:t xml:space="preserve">        cpu: 100m</w:t>
      </w:r>
    </w:p>
    <w:p w14:paraId="5A681791" w14:textId="77777777" w:rsidR="00EF4BCA" w:rsidRDefault="00000000">
      <w:pPr>
        <w:shd w:val="clear" w:color="auto" w:fill="F0F8FF"/>
        <w:spacing w:after="40"/>
        <w:ind w:left="432"/>
      </w:pPr>
      <w:r>
        <w:rPr>
          <w:rFonts w:ascii="Consolas" w:hAnsi="Consolas"/>
          <w:color w:val="2D2D2D"/>
          <w:sz w:val="20"/>
        </w:rPr>
        <w:t xml:space="preserve">      limits:</w:t>
      </w:r>
    </w:p>
    <w:p w14:paraId="665D065E" w14:textId="77777777" w:rsidR="00EF4BCA" w:rsidRDefault="00000000">
      <w:pPr>
        <w:shd w:val="clear" w:color="auto" w:fill="F0F8FF"/>
        <w:spacing w:after="40"/>
        <w:ind w:left="432"/>
      </w:pPr>
      <w:r>
        <w:rPr>
          <w:rFonts w:ascii="Consolas" w:hAnsi="Consolas"/>
          <w:color w:val="2D2D2D"/>
          <w:sz w:val="20"/>
        </w:rPr>
        <w:t xml:space="preserve">        memory: 512Mi</w:t>
      </w:r>
    </w:p>
    <w:p w14:paraId="19CA252F" w14:textId="77777777" w:rsidR="00EF4BCA" w:rsidRDefault="00000000">
      <w:pPr>
        <w:shd w:val="clear" w:color="auto" w:fill="F0F8FF"/>
        <w:spacing w:after="40"/>
        <w:ind w:left="432"/>
      </w:pPr>
      <w:r>
        <w:rPr>
          <w:rFonts w:ascii="Consolas" w:hAnsi="Consolas"/>
          <w:color w:val="2D2D2D"/>
          <w:sz w:val="20"/>
        </w:rPr>
        <w:t xml:space="preserve">        cpu: 1000m</w:t>
      </w:r>
    </w:p>
    <w:p w14:paraId="7B01382A" w14:textId="77777777" w:rsidR="00EF4BCA" w:rsidRDefault="00000000">
      <w:pPr>
        <w:shd w:val="clear" w:color="auto" w:fill="F0F8FF"/>
        <w:spacing w:after="40"/>
        <w:ind w:left="432"/>
      </w:pPr>
      <w:r>
        <w:rPr>
          <w:rFonts w:ascii="Consolas" w:hAnsi="Consolas"/>
          <w:color w:val="2D2D2D"/>
          <w:sz w:val="20"/>
        </w:rPr>
        <w:t xml:space="preserve">  - name: con2</w:t>
      </w:r>
    </w:p>
    <w:p w14:paraId="78D49705" w14:textId="77777777" w:rsidR="00EF4BCA" w:rsidRDefault="00000000">
      <w:pPr>
        <w:shd w:val="clear" w:color="auto" w:fill="F0F8FF"/>
        <w:spacing w:after="40"/>
        <w:ind w:left="432"/>
      </w:pPr>
      <w:r>
        <w:rPr>
          <w:rFonts w:ascii="Consolas" w:hAnsi="Consolas"/>
          <w:color w:val="2D2D2D"/>
          <w:sz w:val="20"/>
        </w:rPr>
        <w:t xml:space="preserve">    image: mysql:latest</w:t>
      </w:r>
    </w:p>
    <w:p w14:paraId="0EB28D16" w14:textId="77777777" w:rsidR="00EF4BCA" w:rsidRDefault="00000000">
      <w:pPr>
        <w:shd w:val="clear" w:color="auto" w:fill="F0F8FF"/>
        <w:spacing w:after="40"/>
        <w:ind w:left="432"/>
      </w:pPr>
      <w:r>
        <w:rPr>
          <w:rFonts w:ascii="Consolas" w:hAnsi="Consolas"/>
          <w:color w:val="2D2D2D"/>
          <w:sz w:val="20"/>
        </w:rPr>
        <w:t xml:space="preserve">    ports:</w:t>
      </w:r>
    </w:p>
    <w:p w14:paraId="72DB389D" w14:textId="77777777" w:rsidR="00EF4BCA" w:rsidRDefault="00000000">
      <w:pPr>
        <w:shd w:val="clear" w:color="auto" w:fill="F0F8FF"/>
        <w:spacing w:after="40"/>
        <w:ind w:left="432"/>
      </w:pPr>
      <w:r>
        <w:rPr>
          <w:rFonts w:ascii="Consolas" w:hAnsi="Consolas"/>
          <w:color w:val="2D2D2D"/>
          <w:sz w:val="20"/>
        </w:rPr>
        <w:t xml:space="preserve">    - containerPort: 3306</w:t>
      </w:r>
    </w:p>
    <w:p w14:paraId="5F17E501" w14:textId="77777777" w:rsidR="00EF4BCA" w:rsidRDefault="00000000">
      <w:pPr>
        <w:shd w:val="clear" w:color="auto" w:fill="F0F8FF"/>
        <w:spacing w:after="40"/>
        <w:ind w:left="432"/>
      </w:pPr>
      <w:r>
        <w:rPr>
          <w:rFonts w:ascii="Consolas" w:hAnsi="Consolas"/>
          <w:color w:val="2D2D2D"/>
          <w:sz w:val="20"/>
        </w:rPr>
        <w:t xml:space="preserve">    env:</w:t>
      </w:r>
    </w:p>
    <w:p w14:paraId="32B94EE0" w14:textId="77777777" w:rsidR="00EF4BCA" w:rsidRDefault="00000000">
      <w:pPr>
        <w:shd w:val="clear" w:color="auto" w:fill="F0F8FF"/>
        <w:spacing w:after="40"/>
        <w:ind w:left="432"/>
      </w:pPr>
      <w:r>
        <w:rPr>
          <w:rFonts w:ascii="Consolas" w:hAnsi="Consolas"/>
          <w:color w:val="2D2D2D"/>
          <w:sz w:val="20"/>
        </w:rPr>
        <w:t xml:space="preserve">    - name: MYSQL_ROOT_PASSWORD</w:t>
      </w:r>
    </w:p>
    <w:p w14:paraId="0A13B65A" w14:textId="77777777" w:rsidR="00EF4BCA" w:rsidRDefault="00000000">
      <w:pPr>
        <w:shd w:val="clear" w:color="auto" w:fill="F0F8FF"/>
        <w:spacing w:after="40"/>
        <w:ind w:left="432"/>
      </w:pPr>
      <w:r>
        <w:rPr>
          <w:rFonts w:ascii="Consolas" w:hAnsi="Consolas"/>
          <w:color w:val="2D2D2D"/>
          <w:sz w:val="20"/>
        </w:rPr>
        <w:t xml:space="preserve">      value: test123</w:t>
      </w:r>
    </w:p>
    <w:p w14:paraId="31475F68" w14:textId="77777777" w:rsidR="00EF4BCA" w:rsidRDefault="00000000">
      <w:pPr>
        <w:shd w:val="clear" w:color="auto" w:fill="F0F8FF"/>
        <w:spacing w:after="40"/>
        <w:ind w:left="432"/>
      </w:pPr>
      <w:r>
        <w:rPr>
          <w:rFonts w:ascii="Consolas" w:hAnsi="Consolas"/>
          <w:color w:val="2D2D2D"/>
          <w:sz w:val="20"/>
        </w:rPr>
        <w:t xml:space="preserve">    - name: MYSQL_DATABASE</w:t>
      </w:r>
    </w:p>
    <w:p w14:paraId="1A23E1EA" w14:textId="77777777" w:rsidR="00EF4BCA" w:rsidRDefault="00000000">
      <w:pPr>
        <w:shd w:val="clear" w:color="auto" w:fill="F0F8FF"/>
        <w:spacing w:after="40"/>
        <w:ind w:left="432"/>
      </w:pPr>
      <w:r>
        <w:rPr>
          <w:rFonts w:ascii="Consolas" w:hAnsi="Consolas"/>
          <w:color w:val="2D2D2D"/>
          <w:sz w:val="20"/>
        </w:rPr>
        <w:t xml:space="preserve">      value: wordpress</w:t>
      </w:r>
    </w:p>
    <w:p w14:paraId="6D9E8C45" w14:textId="77777777" w:rsidR="00EF4BCA" w:rsidRDefault="00000000">
      <w:pPr>
        <w:shd w:val="clear" w:color="auto" w:fill="F0F8FF"/>
        <w:spacing w:after="40"/>
        <w:ind w:left="432"/>
      </w:pPr>
      <w:r>
        <w:rPr>
          <w:rFonts w:ascii="Consolas" w:hAnsi="Consolas"/>
          <w:color w:val="2D2D2D"/>
          <w:sz w:val="20"/>
        </w:rPr>
        <w:t>---</w:t>
      </w:r>
    </w:p>
    <w:p w14:paraId="76783118" w14:textId="77777777" w:rsidR="00EF4BCA" w:rsidRDefault="00000000">
      <w:pPr>
        <w:shd w:val="clear" w:color="auto" w:fill="F0F8FF"/>
        <w:spacing w:after="40"/>
        <w:ind w:left="432"/>
      </w:pPr>
      <w:r>
        <w:rPr>
          <w:rFonts w:ascii="Consolas" w:hAnsi="Consolas"/>
          <w:color w:val="2D2D2D"/>
          <w:sz w:val="20"/>
        </w:rPr>
        <w:t>apiVersion: v1</w:t>
      </w:r>
    </w:p>
    <w:p w14:paraId="7C0053A3" w14:textId="77777777" w:rsidR="00EF4BCA" w:rsidRDefault="00000000">
      <w:pPr>
        <w:shd w:val="clear" w:color="auto" w:fill="F0F8FF"/>
        <w:spacing w:after="40"/>
        <w:ind w:left="432"/>
      </w:pPr>
      <w:r>
        <w:rPr>
          <w:rFonts w:ascii="Consolas" w:hAnsi="Consolas"/>
          <w:color w:val="2D2D2D"/>
          <w:sz w:val="20"/>
        </w:rPr>
        <w:t>kind: Service</w:t>
      </w:r>
    </w:p>
    <w:p w14:paraId="3395800A" w14:textId="77777777" w:rsidR="00EF4BCA" w:rsidRDefault="00000000">
      <w:pPr>
        <w:shd w:val="clear" w:color="auto" w:fill="F0F8FF"/>
        <w:spacing w:after="40"/>
        <w:ind w:left="432"/>
      </w:pPr>
      <w:r>
        <w:rPr>
          <w:rFonts w:ascii="Consolas" w:hAnsi="Consolas"/>
          <w:color w:val="2D2D2D"/>
          <w:sz w:val="20"/>
        </w:rPr>
        <w:t>metadata:</w:t>
      </w:r>
    </w:p>
    <w:p w14:paraId="095DC1CC" w14:textId="77777777" w:rsidR="00EF4BCA" w:rsidRDefault="00000000">
      <w:pPr>
        <w:shd w:val="clear" w:color="auto" w:fill="F0F8FF"/>
        <w:spacing w:after="40"/>
        <w:ind w:left="432"/>
      </w:pPr>
      <w:r>
        <w:rPr>
          <w:rFonts w:ascii="Consolas" w:hAnsi="Consolas"/>
          <w:color w:val="2D2D2D"/>
          <w:sz w:val="20"/>
        </w:rPr>
        <w:t xml:space="preserve">  name: wordpress-svc</w:t>
      </w:r>
    </w:p>
    <w:p w14:paraId="6CE0717E" w14:textId="77777777" w:rsidR="00EF4BCA" w:rsidRDefault="00000000">
      <w:pPr>
        <w:shd w:val="clear" w:color="auto" w:fill="F0F8FF"/>
        <w:spacing w:after="40"/>
        <w:ind w:left="432"/>
      </w:pPr>
      <w:r>
        <w:rPr>
          <w:rFonts w:ascii="Consolas" w:hAnsi="Consolas"/>
          <w:color w:val="2D2D2D"/>
          <w:sz w:val="20"/>
        </w:rPr>
        <w:t>spec:</w:t>
      </w:r>
    </w:p>
    <w:p w14:paraId="796EEC6D" w14:textId="77777777" w:rsidR="00EF4BCA" w:rsidRDefault="00000000">
      <w:pPr>
        <w:shd w:val="clear" w:color="auto" w:fill="F0F8FF"/>
        <w:spacing w:after="40"/>
        <w:ind w:left="432"/>
      </w:pPr>
      <w:r>
        <w:rPr>
          <w:rFonts w:ascii="Consolas" w:hAnsi="Consolas"/>
          <w:color w:val="2D2D2D"/>
          <w:sz w:val="20"/>
        </w:rPr>
        <w:t xml:space="preserve">  selector:</w:t>
      </w:r>
    </w:p>
    <w:p w14:paraId="2F7102F7" w14:textId="77777777" w:rsidR="00EF4BCA" w:rsidRDefault="00000000">
      <w:pPr>
        <w:shd w:val="clear" w:color="auto" w:fill="F0F8FF"/>
        <w:spacing w:after="40"/>
        <w:ind w:left="432"/>
      </w:pPr>
      <w:r>
        <w:rPr>
          <w:rFonts w:ascii="Consolas" w:hAnsi="Consolas"/>
          <w:color w:val="2D2D2D"/>
          <w:sz w:val="20"/>
        </w:rPr>
        <w:lastRenderedPageBreak/>
        <w:t xml:space="preserve">    app: wordpress</w:t>
      </w:r>
    </w:p>
    <w:p w14:paraId="1D8B90D4" w14:textId="77777777" w:rsidR="00EF4BCA" w:rsidRDefault="00000000">
      <w:pPr>
        <w:shd w:val="clear" w:color="auto" w:fill="F0F8FF"/>
        <w:spacing w:after="40"/>
        <w:ind w:left="432"/>
      </w:pPr>
      <w:r>
        <w:rPr>
          <w:rFonts w:ascii="Consolas" w:hAnsi="Consolas"/>
          <w:color w:val="2D2D2D"/>
          <w:sz w:val="20"/>
        </w:rPr>
        <w:t xml:space="preserve">  ports:</w:t>
      </w:r>
    </w:p>
    <w:p w14:paraId="0E3FD95B" w14:textId="77777777" w:rsidR="00EF4BCA" w:rsidRDefault="00000000">
      <w:pPr>
        <w:shd w:val="clear" w:color="auto" w:fill="F0F8FF"/>
        <w:spacing w:after="40"/>
        <w:ind w:left="432"/>
      </w:pPr>
      <w:r>
        <w:rPr>
          <w:rFonts w:ascii="Consolas" w:hAnsi="Consolas"/>
          <w:color w:val="2D2D2D"/>
          <w:sz w:val="20"/>
        </w:rPr>
        <w:t xml:space="preserve">  - port: 80</w:t>
      </w:r>
    </w:p>
    <w:p w14:paraId="42821E59" w14:textId="77777777" w:rsidR="00EF4BCA" w:rsidRDefault="00000000">
      <w:pPr>
        <w:shd w:val="clear" w:color="auto" w:fill="F0F8FF"/>
        <w:spacing w:after="40"/>
        <w:ind w:left="432"/>
      </w:pPr>
      <w:r>
        <w:rPr>
          <w:rFonts w:ascii="Consolas" w:hAnsi="Consolas"/>
          <w:color w:val="2D2D2D"/>
          <w:sz w:val="20"/>
        </w:rPr>
        <w:t xml:space="preserve">    protocol: TCP</w:t>
      </w:r>
    </w:p>
    <w:p w14:paraId="14D30F35" w14:textId="77777777" w:rsidR="00EF4BCA" w:rsidRDefault="00000000">
      <w:pPr>
        <w:shd w:val="clear" w:color="auto" w:fill="F0F8FF"/>
        <w:spacing w:after="40"/>
        <w:ind w:left="432"/>
      </w:pPr>
      <w:r>
        <w:rPr>
          <w:rFonts w:ascii="Consolas" w:hAnsi="Consolas"/>
          <w:color w:val="2D2D2D"/>
          <w:sz w:val="20"/>
        </w:rPr>
        <w:t xml:space="preserve">    targetPort: 80</w:t>
      </w:r>
    </w:p>
    <w:p w14:paraId="7FFB13AE" w14:textId="77777777" w:rsidR="00EF4BCA" w:rsidRDefault="00000000">
      <w:pPr>
        <w:shd w:val="clear" w:color="auto" w:fill="F0F8FF"/>
        <w:spacing w:after="40"/>
        <w:ind w:left="432"/>
      </w:pPr>
      <w:r>
        <w:rPr>
          <w:rFonts w:ascii="Consolas" w:hAnsi="Consolas"/>
          <w:color w:val="2D2D2D"/>
          <w:sz w:val="20"/>
        </w:rPr>
        <w:t>---</w:t>
      </w:r>
    </w:p>
    <w:p w14:paraId="5E2EF996" w14:textId="77777777" w:rsidR="00EF4BCA" w:rsidRDefault="00000000">
      <w:pPr>
        <w:shd w:val="clear" w:color="auto" w:fill="F0F8FF"/>
        <w:spacing w:after="40"/>
        <w:ind w:left="432"/>
      </w:pPr>
      <w:r>
        <w:rPr>
          <w:rFonts w:ascii="Consolas" w:hAnsi="Consolas"/>
          <w:color w:val="2D2D2D"/>
          <w:sz w:val="20"/>
        </w:rPr>
        <w:t>apiVersion: route.openshift.io/v1</w:t>
      </w:r>
    </w:p>
    <w:p w14:paraId="4B29E79A" w14:textId="77777777" w:rsidR="00EF4BCA" w:rsidRDefault="00000000">
      <w:pPr>
        <w:shd w:val="clear" w:color="auto" w:fill="F0F8FF"/>
        <w:spacing w:after="40"/>
        <w:ind w:left="432"/>
      </w:pPr>
      <w:r>
        <w:rPr>
          <w:rFonts w:ascii="Consolas" w:hAnsi="Consolas"/>
          <w:color w:val="2D2D2D"/>
          <w:sz w:val="20"/>
        </w:rPr>
        <w:t>kind: Route</w:t>
      </w:r>
    </w:p>
    <w:p w14:paraId="21A6DF4E" w14:textId="77777777" w:rsidR="00EF4BCA" w:rsidRDefault="00000000">
      <w:pPr>
        <w:shd w:val="clear" w:color="auto" w:fill="F0F8FF"/>
        <w:spacing w:after="40"/>
        <w:ind w:left="432"/>
      </w:pPr>
      <w:r>
        <w:rPr>
          <w:rFonts w:ascii="Consolas" w:hAnsi="Consolas"/>
          <w:color w:val="2D2D2D"/>
          <w:sz w:val="20"/>
        </w:rPr>
        <w:t>metadata:</w:t>
      </w:r>
    </w:p>
    <w:p w14:paraId="19D17D71" w14:textId="77777777" w:rsidR="00EF4BCA" w:rsidRDefault="00000000">
      <w:pPr>
        <w:shd w:val="clear" w:color="auto" w:fill="F0F8FF"/>
        <w:spacing w:after="40"/>
        <w:ind w:left="432"/>
      </w:pPr>
      <w:r>
        <w:rPr>
          <w:rFonts w:ascii="Consolas" w:hAnsi="Consolas"/>
          <w:color w:val="2D2D2D"/>
          <w:sz w:val="20"/>
        </w:rPr>
        <w:t xml:space="preserve">  name: wordpress</w:t>
      </w:r>
    </w:p>
    <w:p w14:paraId="14C6242E" w14:textId="77777777" w:rsidR="00EF4BCA" w:rsidRDefault="00000000">
      <w:pPr>
        <w:shd w:val="clear" w:color="auto" w:fill="F0F8FF"/>
        <w:spacing w:after="40"/>
        <w:ind w:left="432"/>
      </w:pPr>
      <w:r>
        <w:rPr>
          <w:rFonts w:ascii="Consolas" w:hAnsi="Consolas"/>
          <w:color w:val="2D2D2D"/>
          <w:sz w:val="20"/>
        </w:rPr>
        <w:t>spec:</w:t>
      </w:r>
    </w:p>
    <w:p w14:paraId="1066C12B" w14:textId="77777777" w:rsidR="00EF4BCA" w:rsidRDefault="00000000">
      <w:pPr>
        <w:shd w:val="clear" w:color="auto" w:fill="F0F8FF"/>
        <w:spacing w:after="40"/>
        <w:ind w:left="432"/>
      </w:pPr>
      <w:r>
        <w:rPr>
          <w:rFonts w:ascii="Consolas" w:hAnsi="Consolas"/>
          <w:color w:val="2D2D2D"/>
          <w:sz w:val="20"/>
        </w:rPr>
        <w:t xml:space="preserve">  port:</w:t>
      </w:r>
    </w:p>
    <w:p w14:paraId="510D5AE6" w14:textId="77777777" w:rsidR="00EF4BCA" w:rsidRDefault="00000000">
      <w:pPr>
        <w:shd w:val="clear" w:color="auto" w:fill="F0F8FF"/>
        <w:spacing w:after="40"/>
        <w:ind w:left="432"/>
      </w:pPr>
      <w:r>
        <w:rPr>
          <w:rFonts w:ascii="Consolas" w:hAnsi="Consolas"/>
          <w:color w:val="2D2D2D"/>
          <w:sz w:val="20"/>
        </w:rPr>
        <w:t xml:space="preserve">    targetPort: 80</w:t>
      </w:r>
    </w:p>
    <w:p w14:paraId="0864FFF3" w14:textId="77777777" w:rsidR="00EF4BCA" w:rsidRDefault="00000000">
      <w:pPr>
        <w:shd w:val="clear" w:color="auto" w:fill="F0F8FF"/>
        <w:spacing w:after="40"/>
        <w:ind w:left="432"/>
      </w:pPr>
      <w:r>
        <w:rPr>
          <w:rFonts w:ascii="Consolas" w:hAnsi="Consolas"/>
          <w:color w:val="2D2D2D"/>
          <w:sz w:val="20"/>
        </w:rPr>
        <w:t xml:space="preserve">  to:</w:t>
      </w:r>
    </w:p>
    <w:p w14:paraId="25BBD150" w14:textId="77777777" w:rsidR="00EF4BCA" w:rsidRDefault="00000000">
      <w:pPr>
        <w:shd w:val="clear" w:color="auto" w:fill="F0F8FF"/>
        <w:spacing w:after="40"/>
        <w:ind w:left="432"/>
      </w:pPr>
      <w:r>
        <w:rPr>
          <w:rFonts w:ascii="Consolas" w:hAnsi="Consolas"/>
          <w:color w:val="2D2D2D"/>
          <w:sz w:val="20"/>
        </w:rPr>
        <w:t xml:space="preserve">    kind: ""</w:t>
      </w:r>
    </w:p>
    <w:p w14:paraId="3159C135" w14:textId="77777777" w:rsidR="00EF4BCA" w:rsidRDefault="00000000">
      <w:pPr>
        <w:shd w:val="clear" w:color="auto" w:fill="F0F8FF"/>
        <w:spacing w:after="40"/>
        <w:ind w:left="432"/>
      </w:pPr>
      <w:r>
        <w:rPr>
          <w:rFonts w:ascii="Consolas" w:hAnsi="Consolas"/>
          <w:color w:val="2D2D2D"/>
          <w:sz w:val="20"/>
        </w:rPr>
        <w:t xml:space="preserve">    name: wordpress-svc</w:t>
      </w:r>
    </w:p>
    <w:p w14:paraId="5B55CB3F" w14:textId="77777777" w:rsidR="00EF4BCA" w:rsidRDefault="00000000">
      <w:pPr>
        <w:shd w:val="clear" w:color="auto" w:fill="F0F8FF"/>
        <w:spacing w:after="40"/>
        <w:ind w:left="432"/>
      </w:pPr>
      <w:r>
        <w:rPr>
          <w:rFonts w:ascii="Consolas" w:hAnsi="Consolas"/>
          <w:color w:val="2D2D2D"/>
          <w:sz w:val="20"/>
        </w:rPr>
        <w:t xml:space="preserve">    weight: null</w:t>
      </w:r>
    </w:p>
    <w:p w14:paraId="0563042F" w14:textId="77777777" w:rsidR="00EF4BCA" w:rsidRDefault="00000000">
      <w:pPr>
        <w:pStyle w:val="Heading2"/>
      </w:pPr>
      <w:r>
        <w:t>2.3 How It Works</w:t>
      </w:r>
    </w:p>
    <w:p w14:paraId="42A43FD0" w14:textId="77777777" w:rsidR="00EF4BCA" w:rsidRDefault="00000000">
      <w:pPr>
        <w:pStyle w:val="ListBullet"/>
      </w:pPr>
      <w:r>
        <w:t>Container con1 (WordPress) listens on localhost:80</w:t>
      </w:r>
    </w:p>
    <w:p w14:paraId="3230E601" w14:textId="77777777" w:rsidR="00EF4BCA" w:rsidRDefault="00000000">
      <w:pPr>
        <w:pStyle w:val="ListBullet"/>
      </w:pPr>
      <w:r>
        <w:t>Container con2 (MySQL) listens on localhost:3306</w:t>
      </w:r>
    </w:p>
    <w:p w14:paraId="18F48D3B" w14:textId="77777777" w:rsidR="00EF4BCA" w:rsidRDefault="00000000">
      <w:pPr>
        <w:pStyle w:val="ListBullet"/>
      </w:pPr>
      <w:r>
        <w:t>WordPress connects to MySQL using localhost:3306 (same Pod)</w:t>
      </w:r>
    </w:p>
    <w:p w14:paraId="78DAD43E" w14:textId="77777777" w:rsidR="00EF4BCA" w:rsidRDefault="00000000">
      <w:pPr>
        <w:pStyle w:val="ListBullet"/>
      </w:pPr>
      <w:r>
        <w:t>The Service wordpress-svc exposes the WordPress container externally on port 80</w:t>
      </w:r>
    </w:p>
    <w:p w14:paraId="7E0D371F" w14:textId="77777777" w:rsidR="00EF4BCA" w:rsidRDefault="00000000">
      <w:pPr>
        <w:pStyle w:val="ListBullet"/>
      </w:pPr>
      <w:r>
        <w:t>The Route wordpress exposes the Service to external users</w:t>
      </w:r>
    </w:p>
    <w:p w14:paraId="5C088FFA" w14:textId="77777777" w:rsidR="00EF4BCA" w:rsidRDefault="00000000">
      <w:pPr>
        <w:shd w:val="clear" w:color="auto" w:fill="F5F5F5"/>
        <w:spacing w:after="40"/>
        <w:ind w:left="432"/>
      </w:pPr>
      <w:r>
        <w:rPr>
          <w:rFonts w:ascii="Consolas" w:hAnsi="Consolas"/>
          <w:color w:val="2D2D2D"/>
          <w:sz w:val="20"/>
        </w:rPr>
        <w:t>oc apply -f multi-container-pod.yaml</w:t>
      </w:r>
    </w:p>
    <w:p w14:paraId="4F88636E" w14:textId="77777777" w:rsidR="00EF4BCA" w:rsidRDefault="00000000">
      <w:pPr>
        <w:shd w:val="clear" w:color="auto" w:fill="F5F5F5"/>
        <w:spacing w:after="40"/>
        <w:ind w:left="432"/>
      </w:pPr>
      <w:r>
        <w:rPr>
          <w:rFonts w:ascii="Consolas" w:hAnsi="Consolas"/>
          <w:color w:val="2D2D2D"/>
          <w:sz w:val="20"/>
        </w:rPr>
        <w:t>oc get pods</w:t>
      </w:r>
    </w:p>
    <w:p w14:paraId="3E5B453C" w14:textId="77777777" w:rsidR="00EF4BCA" w:rsidRDefault="00000000">
      <w:pPr>
        <w:shd w:val="clear" w:color="auto" w:fill="F5F5F5"/>
        <w:spacing w:after="40"/>
        <w:ind w:left="432"/>
      </w:pPr>
      <w:r>
        <w:rPr>
          <w:rFonts w:ascii="Consolas" w:hAnsi="Consolas"/>
          <w:color w:val="2D2D2D"/>
          <w:sz w:val="20"/>
        </w:rPr>
        <w:t>oc describe pod wordpress</w:t>
      </w:r>
    </w:p>
    <w:p w14:paraId="4E7BD335" w14:textId="77777777" w:rsidR="00EF4BCA" w:rsidRDefault="00000000">
      <w:pPr>
        <w:shd w:val="clear" w:color="auto" w:fill="F5F5F5"/>
        <w:spacing w:after="40"/>
        <w:ind w:left="432"/>
      </w:pPr>
      <w:r>
        <w:rPr>
          <w:rFonts w:ascii="Consolas" w:hAnsi="Consolas"/>
          <w:color w:val="2D2D2D"/>
          <w:sz w:val="20"/>
        </w:rPr>
        <w:t>oc logs wordpress -c con1</w:t>
      </w:r>
    </w:p>
    <w:p w14:paraId="7F626BDF" w14:textId="77777777" w:rsidR="00EF4BCA" w:rsidRDefault="00000000">
      <w:pPr>
        <w:shd w:val="clear" w:color="auto" w:fill="F5F5F5"/>
        <w:spacing w:after="40"/>
        <w:ind w:left="432"/>
      </w:pPr>
      <w:r>
        <w:rPr>
          <w:rFonts w:ascii="Consolas" w:hAnsi="Consolas"/>
          <w:color w:val="2D2D2D"/>
          <w:sz w:val="20"/>
        </w:rPr>
        <w:t>oc logs wordpress -c con2</w:t>
      </w:r>
    </w:p>
    <w:p w14:paraId="7DD13F1F" w14:textId="77777777" w:rsidR="00EF4BCA" w:rsidRDefault="00000000">
      <w:pPr>
        <w:shd w:val="clear" w:color="auto" w:fill="F5F5F5"/>
        <w:spacing w:after="40"/>
        <w:ind w:left="432"/>
      </w:pPr>
      <w:r>
        <w:rPr>
          <w:rFonts w:ascii="Consolas" w:hAnsi="Consolas"/>
          <w:color w:val="2D2D2D"/>
          <w:sz w:val="20"/>
        </w:rPr>
        <w:t>oc exec -it wordpress -c con1 -- /bin/bash</w:t>
      </w:r>
    </w:p>
    <w:p w14:paraId="5F6F84DE" w14:textId="77777777" w:rsidR="00EF4BCA" w:rsidRDefault="00000000">
      <w:pPr>
        <w:shd w:val="clear" w:color="auto" w:fill="F5F5F5"/>
        <w:spacing w:after="40"/>
        <w:ind w:left="432"/>
      </w:pPr>
      <w:r>
        <w:rPr>
          <w:rFonts w:ascii="Consolas" w:hAnsi="Consolas"/>
          <w:color w:val="2D2D2D"/>
          <w:sz w:val="20"/>
        </w:rPr>
        <w:t>oc exec -it wordpress -c con2 -- mysql -u root -p</w:t>
      </w:r>
    </w:p>
    <w:p w14:paraId="5449152F" w14:textId="77777777" w:rsidR="00EF4BCA" w:rsidRDefault="00000000">
      <w:r>
        <w:br w:type="page"/>
      </w:r>
    </w:p>
    <w:p w14:paraId="12BE926E" w14:textId="77777777" w:rsidR="00EF4BCA" w:rsidRDefault="00000000">
      <w:pPr>
        <w:pStyle w:val="Heading1"/>
      </w:pPr>
      <w:r>
        <w:lastRenderedPageBreak/>
        <w:t>3. Pod-to-Pod Communication via Service</w:t>
      </w:r>
    </w:p>
    <w:p w14:paraId="34043E15" w14:textId="77777777" w:rsidR="00EF4BCA" w:rsidRDefault="00000000">
      <w:r>
        <w:rPr>
          <w:b/>
        </w:rPr>
        <w:t xml:space="preserve">In Kubernetes / OpenShift, Pods are ephemeral — their IPs change when they are recreated. </w:t>
      </w:r>
      <w:r>
        <w:t>Services provide a stable network endpoint (DNS name + ClusterIP) that routes traffic to a set of Pods matching a label selector. This enables reliable Pod-to-Pod communication.</w:t>
      </w:r>
    </w:p>
    <w:p w14:paraId="21CE8758" w14:textId="77777777" w:rsidR="00EF4BCA" w:rsidRDefault="00000000">
      <w:r>
        <w:t>Key points:</w:t>
      </w:r>
    </w:p>
    <w:p w14:paraId="0B2AFB09" w14:textId="77777777" w:rsidR="00EF4BCA" w:rsidRDefault="00000000">
      <w:pPr>
        <w:pStyle w:val="ListBullet"/>
      </w:pPr>
      <w:r>
        <w:t>Each Pod gets its own unique IP address within the cluster</w:t>
      </w:r>
    </w:p>
    <w:p w14:paraId="0AED475D" w14:textId="77777777" w:rsidR="00EF4BCA" w:rsidRDefault="00000000">
      <w:pPr>
        <w:pStyle w:val="ListBullet"/>
      </w:pPr>
      <w:r>
        <w:t>Services provide a stable DNS name and ClusterIP for a group of Pods</w:t>
      </w:r>
    </w:p>
    <w:p w14:paraId="4BD76C03" w14:textId="77777777" w:rsidR="00EF4BCA" w:rsidRDefault="00000000">
      <w:pPr>
        <w:pStyle w:val="ListBullet"/>
      </w:pPr>
      <w:r>
        <w:t>Services use label selectors to find target Pods (Endpoints)</w:t>
      </w:r>
    </w:p>
    <w:p w14:paraId="225795E5" w14:textId="77777777" w:rsidR="00EF4BCA" w:rsidRDefault="00000000">
      <w:pPr>
        <w:pStyle w:val="ListBullet"/>
      </w:pPr>
      <w:r>
        <w:t>Pods communicate with other Pods via Service DNS name (e.g., mydb-svc)</w:t>
      </w:r>
    </w:p>
    <w:p w14:paraId="151E2DC3" w14:textId="77777777" w:rsidR="00EF4BCA" w:rsidRDefault="00000000">
      <w:pPr>
        <w:pStyle w:val="ListBullet"/>
      </w:pPr>
      <w:r>
        <w:t>OpenShift Routes expose Services to external traffic</w:t>
      </w:r>
    </w:p>
    <w:p w14:paraId="41CE54D3" w14:textId="77777777" w:rsidR="00EF4BCA" w:rsidRDefault="00000000">
      <w:pPr>
        <w:pStyle w:val="Heading2"/>
      </w:pPr>
      <w:r>
        <w:t>3.1 Diagram: Pod-to-Pod Communication (WordPress + MySQL)</w:t>
      </w:r>
    </w:p>
    <w:p w14:paraId="23990B54" w14:textId="77777777" w:rsidR="00EF4BCA" w:rsidRDefault="00000000">
      <w:r>
        <w:t>The diagram below shows WordPress Pod connecting to MySQL Pod through the mydb-svc Service, and external access via Route:</w:t>
      </w:r>
    </w:p>
    <w:p w14:paraId="415465D7" w14:textId="77777777" w:rsidR="00EF4BCA" w:rsidRDefault="00000000">
      <w:r>
        <w:rPr>
          <w:noProof/>
        </w:rPr>
        <w:drawing>
          <wp:inline distT="0" distB="0" distL="0" distR="0" wp14:anchorId="7474D8BD" wp14:editId="41ABBE33">
            <wp:extent cx="5943600" cy="37945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od_to_pod.png"/>
                    <pic:cNvPicPr/>
                  </pic:nvPicPr>
                  <pic:blipFill>
                    <a:blip r:embed="rId7"/>
                    <a:stretch>
                      <a:fillRect/>
                    </a:stretch>
                  </pic:blipFill>
                  <pic:spPr>
                    <a:xfrm>
                      <a:off x="0" y="0"/>
                      <a:ext cx="5943600" cy="3794562"/>
                    </a:xfrm>
                    <a:prstGeom prst="rect">
                      <a:avLst/>
                    </a:prstGeom>
                  </pic:spPr>
                </pic:pic>
              </a:graphicData>
            </a:graphic>
          </wp:inline>
        </w:drawing>
      </w:r>
    </w:p>
    <w:p w14:paraId="4E91F222" w14:textId="77777777" w:rsidR="00CD4AC3" w:rsidRDefault="00CD4AC3">
      <w:pPr>
        <w:pStyle w:val="Heading2"/>
      </w:pPr>
    </w:p>
    <w:p w14:paraId="1B5E179A" w14:textId="77777777" w:rsidR="00CD4AC3" w:rsidRDefault="00CD4AC3">
      <w:pPr>
        <w:pStyle w:val="Heading2"/>
      </w:pPr>
    </w:p>
    <w:p w14:paraId="64812F65" w14:textId="77777777" w:rsidR="00CD4AC3" w:rsidRDefault="00CD4AC3">
      <w:pPr>
        <w:pStyle w:val="Heading2"/>
      </w:pPr>
    </w:p>
    <w:p w14:paraId="5DD3B827" w14:textId="03BC2918" w:rsidR="00EF4BCA" w:rsidRDefault="00000000">
      <w:pPr>
        <w:pStyle w:val="Heading2"/>
      </w:pPr>
      <w:r>
        <w:t>3.2 YAML: MySQL Pod + Service</w:t>
      </w:r>
    </w:p>
    <w:p w14:paraId="1E4CA236" w14:textId="77777777" w:rsidR="00EF4BCA" w:rsidRDefault="00000000">
      <w:pPr>
        <w:shd w:val="clear" w:color="auto" w:fill="F0F8FF"/>
        <w:spacing w:after="40"/>
        <w:ind w:left="432"/>
      </w:pPr>
      <w:r>
        <w:rPr>
          <w:rFonts w:ascii="Consolas" w:hAnsi="Consolas"/>
          <w:color w:val="2D2D2D"/>
          <w:sz w:val="20"/>
        </w:rPr>
        <w:t>apiVersion: v1</w:t>
      </w:r>
    </w:p>
    <w:p w14:paraId="7CF7B69F" w14:textId="77777777" w:rsidR="00EF4BCA" w:rsidRDefault="00000000">
      <w:pPr>
        <w:shd w:val="clear" w:color="auto" w:fill="F0F8FF"/>
        <w:spacing w:after="40"/>
        <w:ind w:left="432"/>
      </w:pPr>
      <w:r>
        <w:rPr>
          <w:rFonts w:ascii="Consolas" w:hAnsi="Consolas"/>
          <w:color w:val="2D2D2D"/>
          <w:sz w:val="20"/>
        </w:rPr>
        <w:t>kind: Pod</w:t>
      </w:r>
    </w:p>
    <w:p w14:paraId="4625FD21" w14:textId="77777777" w:rsidR="00EF4BCA" w:rsidRDefault="00000000">
      <w:pPr>
        <w:shd w:val="clear" w:color="auto" w:fill="F0F8FF"/>
        <w:spacing w:after="40"/>
        <w:ind w:left="432"/>
      </w:pPr>
      <w:r>
        <w:rPr>
          <w:rFonts w:ascii="Consolas" w:hAnsi="Consolas"/>
          <w:color w:val="2D2D2D"/>
          <w:sz w:val="20"/>
        </w:rPr>
        <w:t>metadata:</w:t>
      </w:r>
    </w:p>
    <w:p w14:paraId="3A6CAF22" w14:textId="77777777" w:rsidR="00EF4BCA" w:rsidRDefault="00000000">
      <w:pPr>
        <w:shd w:val="clear" w:color="auto" w:fill="F0F8FF"/>
        <w:spacing w:after="40"/>
        <w:ind w:left="432"/>
      </w:pPr>
      <w:r>
        <w:rPr>
          <w:rFonts w:ascii="Consolas" w:hAnsi="Consolas"/>
          <w:color w:val="2D2D2D"/>
          <w:sz w:val="20"/>
        </w:rPr>
        <w:t xml:space="preserve">  labels:</w:t>
      </w:r>
    </w:p>
    <w:p w14:paraId="76878483" w14:textId="77777777" w:rsidR="00EF4BCA" w:rsidRDefault="00000000">
      <w:pPr>
        <w:shd w:val="clear" w:color="auto" w:fill="F0F8FF"/>
        <w:spacing w:after="40"/>
        <w:ind w:left="432"/>
      </w:pPr>
      <w:r>
        <w:rPr>
          <w:rFonts w:ascii="Consolas" w:hAnsi="Consolas"/>
          <w:color w:val="2D2D2D"/>
          <w:sz w:val="20"/>
        </w:rPr>
        <w:t xml:space="preserve">    app: mydb</w:t>
      </w:r>
    </w:p>
    <w:p w14:paraId="47F39BA3" w14:textId="77777777" w:rsidR="00EF4BCA" w:rsidRDefault="00000000">
      <w:pPr>
        <w:shd w:val="clear" w:color="auto" w:fill="F0F8FF"/>
        <w:spacing w:after="40"/>
        <w:ind w:left="432"/>
      </w:pPr>
      <w:r>
        <w:rPr>
          <w:rFonts w:ascii="Consolas" w:hAnsi="Consolas"/>
          <w:color w:val="2D2D2D"/>
          <w:sz w:val="20"/>
        </w:rPr>
        <w:t xml:space="preserve">  name: mydb</w:t>
      </w:r>
    </w:p>
    <w:p w14:paraId="67A69467" w14:textId="77777777" w:rsidR="00EF4BCA" w:rsidRDefault="00000000">
      <w:pPr>
        <w:shd w:val="clear" w:color="auto" w:fill="F0F8FF"/>
        <w:spacing w:after="40"/>
        <w:ind w:left="432"/>
      </w:pPr>
      <w:r>
        <w:rPr>
          <w:rFonts w:ascii="Consolas" w:hAnsi="Consolas"/>
          <w:color w:val="2D2D2D"/>
          <w:sz w:val="20"/>
        </w:rPr>
        <w:t>spec:</w:t>
      </w:r>
    </w:p>
    <w:p w14:paraId="7C982B99" w14:textId="77777777" w:rsidR="00EF4BCA" w:rsidRDefault="00000000">
      <w:pPr>
        <w:shd w:val="clear" w:color="auto" w:fill="F0F8FF"/>
        <w:spacing w:after="40"/>
        <w:ind w:left="432"/>
      </w:pPr>
      <w:r>
        <w:rPr>
          <w:rFonts w:ascii="Consolas" w:hAnsi="Consolas"/>
          <w:color w:val="2D2D2D"/>
          <w:sz w:val="20"/>
        </w:rPr>
        <w:t xml:space="preserve">  containers:</w:t>
      </w:r>
    </w:p>
    <w:p w14:paraId="74CD9A45" w14:textId="77777777" w:rsidR="00EF4BCA" w:rsidRDefault="00000000">
      <w:pPr>
        <w:shd w:val="clear" w:color="auto" w:fill="F0F8FF"/>
        <w:spacing w:after="40"/>
        <w:ind w:left="432"/>
      </w:pPr>
      <w:r>
        <w:rPr>
          <w:rFonts w:ascii="Consolas" w:hAnsi="Consolas"/>
          <w:color w:val="2D2D2D"/>
          <w:sz w:val="20"/>
        </w:rPr>
        <w:t xml:space="preserve">  - name: con1</w:t>
      </w:r>
    </w:p>
    <w:p w14:paraId="0EA4357E" w14:textId="77777777" w:rsidR="00EF4BCA" w:rsidRDefault="00000000">
      <w:pPr>
        <w:shd w:val="clear" w:color="auto" w:fill="F0F8FF"/>
        <w:spacing w:after="40"/>
        <w:ind w:left="432"/>
      </w:pPr>
      <w:r>
        <w:rPr>
          <w:rFonts w:ascii="Consolas" w:hAnsi="Consolas"/>
          <w:color w:val="2D2D2D"/>
          <w:sz w:val="20"/>
        </w:rPr>
        <w:t xml:space="preserve">    image: mysql:latest</w:t>
      </w:r>
    </w:p>
    <w:p w14:paraId="4CA4CFF4" w14:textId="77777777" w:rsidR="00EF4BCA" w:rsidRDefault="00000000">
      <w:pPr>
        <w:shd w:val="clear" w:color="auto" w:fill="F0F8FF"/>
        <w:spacing w:after="40"/>
        <w:ind w:left="432"/>
      </w:pPr>
      <w:r>
        <w:rPr>
          <w:rFonts w:ascii="Consolas" w:hAnsi="Consolas"/>
          <w:color w:val="2D2D2D"/>
          <w:sz w:val="20"/>
        </w:rPr>
        <w:t xml:space="preserve">    ports:</w:t>
      </w:r>
    </w:p>
    <w:p w14:paraId="69CAB1C8" w14:textId="77777777" w:rsidR="00EF4BCA" w:rsidRDefault="00000000">
      <w:pPr>
        <w:shd w:val="clear" w:color="auto" w:fill="F0F8FF"/>
        <w:spacing w:after="40"/>
        <w:ind w:left="432"/>
      </w:pPr>
      <w:r>
        <w:rPr>
          <w:rFonts w:ascii="Consolas" w:hAnsi="Consolas"/>
          <w:color w:val="2D2D2D"/>
          <w:sz w:val="20"/>
        </w:rPr>
        <w:t xml:space="preserve">    - containerPort: 3306</w:t>
      </w:r>
    </w:p>
    <w:p w14:paraId="2013464F" w14:textId="77777777" w:rsidR="00EF4BCA" w:rsidRDefault="00000000">
      <w:pPr>
        <w:shd w:val="clear" w:color="auto" w:fill="F0F8FF"/>
        <w:spacing w:after="40"/>
        <w:ind w:left="432"/>
      </w:pPr>
      <w:r>
        <w:rPr>
          <w:rFonts w:ascii="Consolas" w:hAnsi="Consolas"/>
          <w:color w:val="2D2D2D"/>
          <w:sz w:val="20"/>
        </w:rPr>
        <w:t xml:space="preserve">    env:</w:t>
      </w:r>
    </w:p>
    <w:p w14:paraId="1E7D19D2" w14:textId="77777777" w:rsidR="00EF4BCA" w:rsidRDefault="00000000">
      <w:pPr>
        <w:shd w:val="clear" w:color="auto" w:fill="F0F8FF"/>
        <w:spacing w:after="40"/>
        <w:ind w:left="432"/>
      </w:pPr>
      <w:r>
        <w:rPr>
          <w:rFonts w:ascii="Consolas" w:hAnsi="Consolas"/>
          <w:color w:val="2D2D2D"/>
          <w:sz w:val="20"/>
        </w:rPr>
        <w:t xml:space="preserve">    - name: MYSQL_ROOT_PASSWORD</w:t>
      </w:r>
    </w:p>
    <w:p w14:paraId="40544DF4" w14:textId="77777777" w:rsidR="00EF4BCA" w:rsidRDefault="00000000">
      <w:pPr>
        <w:shd w:val="clear" w:color="auto" w:fill="F0F8FF"/>
        <w:spacing w:after="40"/>
        <w:ind w:left="432"/>
      </w:pPr>
      <w:r>
        <w:rPr>
          <w:rFonts w:ascii="Consolas" w:hAnsi="Consolas"/>
          <w:color w:val="2D2D2D"/>
          <w:sz w:val="20"/>
        </w:rPr>
        <w:t xml:space="preserve">      value: test123</w:t>
      </w:r>
    </w:p>
    <w:p w14:paraId="7D3F5A1C" w14:textId="77777777" w:rsidR="00EF4BCA" w:rsidRDefault="00000000">
      <w:pPr>
        <w:shd w:val="clear" w:color="auto" w:fill="F0F8FF"/>
        <w:spacing w:after="40"/>
        <w:ind w:left="432"/>
      </w:pPr>
      <w:r>
        <w:rPr>
          <w:rFonts w:ascii="Consolas" w:hAnsi="Consolas"/>
          <w:color w:val="2D2D2D"/>
          <w:sz w:val="20"/>
        </w:rPr>
        <w:t xml:space="preserve">    - name: MYSQL_DATABASE</w:t>
      </w:r>
    </w:p>
    <w:p w14:paraId="0270E786" w14:textId="77777777" w:rsidR="00EF4BCA" w:rsidRDefault="00000000">
      <w:pPr>
        <w:shd w:val="clear" w:color="auto" w:fill="F0F8FF"/>
        <w:spacing w:after="40"/>
        <w:ind w:left="432"/>
      </w:pPr>
      <w:r>
        <w:rPr>
          <w:rFonts w:ascii="Consolas" w:hAnsi="Consolas"/>
          <w:color w:val="2D2D2D"/>
          <w:sz w:val="20"/>
        </w:rPr>
        <w:t xml:space="preserve">      value: wordpress</w:t>
      </w:r>
    </w:p>
    <w:p w14:paraId="406EC331" w14:textId="77777777" w:rsidR="00EF4BCA" w:rsidRDefault="00000000">
      <w:pPr>
        <w:shd w:val="clear" w:color="auto" w:fill="F0F8FF"/>
        <w:spacing w:after="40"/>
        <w:ind w:left="432"/>
      </w:pPr>
      <w:r>
        <w:rPr>
          <w:rFonts w:ascii="Consolas" w:hAnsi="Consolas"/>
          <w:color w:val="2D2D2D"/>
          <w:sz w:val="20"/>
        </w:rPr>
        <w:t>---</w:t>
      </w:r>
    </w:p>
    <w:p w14:paraId="7442FB87" w14:textId="77777777" w:rsidR="00EF4BCA" w:rsidRDefault="00000000">
      <w:pPr>
        <w:shd w:val="clear" w:color="auto" w:fill="F0F8FF"/>
        <w:spacing w:after="40"/>
        <w:ind w:left="432"/>
      </w:pPr>
      <w:r>
        <w:rPr>
          <w:rFonts w:ascii="Consolas" w:hAnsi="Consolas"/>
          <w:color w:val="2D2D2D"/>
          <w:sz w:val="20"/>
        </w:rPr>
        <w:t>apiVersion: v1</w:t>
      </w:r>
    </w:p>
    <w:p w14:paraId="48B85AE3" w14:textId="77777777" w:rsidR="00EF4BCA" w:rsidRDefault="00000000">
      <w:pPr>
        <w:shd w:val="clear" w:color="auto" w:fill="F0F8FF"/>
        <w:spacing w:after="40"/>
        <w:ind w:left="432"/>
      </w:pPr>
      <w:r>
        <w:rPr>
          <w:rFonts w:ascii="Consolas" w:hAnsi="Consolas"/>
          <w:color w:val="2D2D2D"/>
          <w:sz w:val="20"/>
        </w:rPr>
        <w:t>kind: Service</w:t>
      </w:r>
    </w:p>
    <w:p w14:paraId="63837F38" w14:textId="77777777" w:rsidR="00EF4BCA" w:rsidRDefault="00000000">
      <w:pPr>
        <w:shd w:val="clear" w:color="auto" w:fill="F0F8FF"/>
        <w:spacing w:after="40"/>
        <w:ind w:left="432"/>
      </w:pPr>
      <w:r>
        <w:rPr>
          <w:rFonts w:ascii="Consolas" w:hAnsi="Consolas"/>
          <w:color w:val="2D2D2D"/>
          <w:sz w:val="20"/>
        </w:rPr>
        <w:t>metadata:</w:t>
      </w:r>
    </w:p>
    <w:p w14:paraId="46B46F7E" w14:textId="77777777" w:rsidR="00EF4BCA" w:rsidRDefault="00000000">
      <w:pPr>
        <w:shd w:val="clear" w:color="auto" w:fill="F0F8FF"/>
        <w:spacing w:after="40"/>
        <w:ind w:left="432"/>
      </w:pPr>
      <w:r>
        <w:rPr>
          <w:rFonts w:ascii="Consolas" w:hAnsi="Consolas"/>
          <w:color w:val="2D2D2D"/>
          <w:sz w:val="20"/>
        </w:rPr>
        <w:t xml:space="preserve">  name: mydb-svc</w:t>
      </w:r>
    </w:p>
    <w:p w14:paraId="1326210C" w14:textId="77777777" w:rsidR="00EF4BCA" w:rsidRDefault="00000000">
      <w:pPr>
        <w:shd w:val="clear" w:color="auto" w:fill="F0F8FF"/>
        <w:spacing w:after="40"/>
        <w:ind w:left="432"/>
      </w:pPr>
      <w:r>
        <w:rPr>
          <w:rFonts w:ascii="Consolas" w:hAnsi="Consolas"/>
          <w:color w:val="2D2D2D"/>
          <w:sz w:val="20"/>
        </w:rPr>
        <w:t>spec:</w:t>
      </w:r>
    </w:p>
    <w:p w14:paraId="38CE8EE5" w14:textId="77777777" w:rsidR="00EF4BCA" w:rsidRDefault="00000000">
      <w:pPr>
        <w:shd w:val="clear" w:color="auto" w:fill="F0F8FF"/>
        <w:spacing w:after="40"/>
        <w:ind w:left="432"/>
      </w:pPr>
      <w:r>
        <w:rPr>
          <w:rFonts w:ascii="Consolas" w:hAnsi="Consolas"/>
          <w:color w:val="2D2D2D"/>
          <w:sz w:val="20"/>
        </w:rPr>
        <w:t xml:space="preserve">  selector:</w:t>
      </w:r>
    </w:p>
    <w:p w14:paraId="674CB03F" w14:textId="77777777" w:rsidR="00EF4BCA" w:rsidRDefault="00000000">
      <w:pPr>
        <w:shd w:val="clear" w:color="auto" w:fill="F0F8FF"/>
        <w:spacing w:after="40"/>
        <w:ind w:left="432"/>
      </w:pPr>
      <w:r>
        <w:rPr>
          <w:rFonts w:ascii="Consolas" w:hAnsi="Consolas"/>
          <w:color w:val="2D2D2D"/>
          <w:sz w:val="20"/>
        </w:rPr>
        <w:t xml:space="preserve">    app: mydb</w:t>
      </w:r>
    </w:p>
    <w:p w14:paraId="04123E8D" w14:textId="77777777" w:rsidR="00EF4BCA" w:rsidRDefault="00000000">
      <w:pPr>
        <w:shd w:val="clear" w:color="auto" w:fill="F0F8FF"/>
        <w:spacing w:after="40"/>
        <w:ind w:left="432"/>
      </w:pPr>
      <w:r>
        <w:rPr>
          <w:rFonts w:ascii="Consolas" w:hAnsi="Consolas"/>
          <w:color w:val="2D2D2D"/>
          <w:sz w:val="20"/>
        </w:rPr>
        <w:t xml:space="preserve">  ports:</w:t>
      </w:r>
    </w:p>
    <w:p w14:paraId="4AF65CA5" w14:textId="77777777" w:rsidR="00EF4BCA" w:rsidRDefault="00000000">
      <w:pPr>
        <w:shd w:val="clear" w:color="auto" w:fill="F0F8FF"/>
        <w:spacing w:after="40"/>
        <w:ind w:left="432"/>
      </w:pPr>
      <w:r>
        <w:rPr>
          <w:rFonts w:ascii="Consolas" w:hAnsi="Consolas"/>
          <w:color w:val="2D2D2D"/>
          <w:sz w:val="20"/>
        </w:rPr>
        <w:t xml:space="preserve">  - port: 3306</w:t>
      </w:r>
    </w:p>
    <w:p w14:paraId="684D1356" w14:textId="77777777" w:rsidR="00EF4BCA" w:rsidRDefault="00000000">
      <w:pPr>
        <w:shd w:val="clear" w:color="auto" w:fill="F0F8FF"/>
        <w:spacing w:after="40"/>
        <w:ind w:left="432"/>
      </w:pPr>
      <w:r>
        <w:rPr>
          <w:rFonts w:ascii="Consolas" w:hAnsi="Consolas"/>
          <w:color w:val="2D2D2D"/>
          <w:sz w:val="20"/>
        </w:rPr>
        <w:t xml:space="preserve">    protocol: TCP</w:t>
      </w:r>
    </w:p>
    <w:p w14:paraId="6FEBAB92" w14:textId="77777777" w:rsidR="00EF4BCA" w:rsidRDefault="00000000">
      <w:pPr>
        <w:shd w:val="clear" w:color="auto" w:fill="F0F8FF"/>
        <w:spacing w:after="40"/>
        <w:ind w:left="432"/>
      </w:pPr>
      <w:r>
        <w:rPr>
          <w:rFonts w:ascii="Consolas" w:hAnsi="Consolas"/>
          <w:color w:val="2D2D2D"/>
          <w:sz w:val="20"/>
        </w:rPr>
        <w:t xml:space="preserve">    targetPort: 3306</w:t>
      </w:r>
    </w:p>
    <w:p w14:paraId="2F6F8033" w14:textId="77777777" w:rsidR="00D41EDE" w:rsidRDefault="00D41EDE">
      <w:pPr>
        <w:pStyle w:val="Heading2"/>
      </w:pPr>
    </w:p>
    <w:p w14:paraId="0A832263" w14:textId="77777777" w:rsidR="00D41EDE" w:rsidRDefault="00D41EDE">
      <w:pPr>
        <w:pStyle w:val="Heading2"/>
      </w:pPr>
    </w:p>
    <w:p w14:paraId="79E8D331" w14:textId="77777777" w:rsidR="00D41EDE" w:rsidRDefault="00D41EDE">
      <w:pPr>
        <w:pStyle w:val="Heading2"/>
      </w:pPr>
    </w:p>
    <w:p w14:paraId="3F21FE5E" w14:textId="63CAE610" w:rsidR="00EF4BCA" w:rsidRDefault="00000000">
      <w:pPr>
        <w:pStyle w:val="Heading2"/>
      </w:pPr>
      <w:r>
        <w:t>3.3 YAML: WordPress Pod + Service + Route</w:t>
      </w:r>
    </w:p>
    <w:p w14:paraId="16283F95" w14:textId="77777777" w:rsidR="00EF4BCA" w:rsidRDefault="00000000">
      <w:pPr>
        <w:shd w:val="clear" w:color="auto" w:fill="F0F8FF"/>
        <w:spacing w:after="40"/>
        <w:ind w:left="432"/>
      </w:pPr>
      <w:r>
        <w:rPr>
          <w:rFonts w:ascii="Consolas" w:hAnsi="Consolas"/>
          <w:color w:val="2D2D2D"/>
          <w:sz w:val="20"/>
        </w:rPr>
        <w:t>apiVersion: v1</w:t>
      </w:r>
    </w:p>
    <w:p w14:paraId="211BEC08" w14:textId="77777777" w:rsidR="00EF4BCA" w:rsidRDefault="00000000">
      <w:pPr>
        <w:shd w:val="clear" w:color="auto" w:fill="F0F8FF"/>
        <w:spacing w:after="40"/>
        <w:ind w:left="432"/>
      </w:pPr>
      <w:r>
        <w:rPr>
          <w:rFonts w:ascii="Consolas" w:hAnsi="Consolas"/>
          <w:color w:val="2D2D2D"/>
          <w:sz w:val="20"/>
        </w:rPr>
        <w:t>kind: Pod</w:t>
      </w:r>
    </w:p>
    <w:p w14:paraId="473AAB86" w14:textId="77777777" w:rsidR="00EF4BCA" w:rsidRDefault="00000000">
      <w:pPr>
        <w:shd w:val="clear" w:color="auto" w:fill="F0F8FF"/>
        <w:spacing w:after="40"/>
        <w:ind w:left="432"/>
      </w:pPr>
      <w:r>
        <w:rPr>
          <w:rFonts w:ascii="Consolas" w:hAnsi="Consolas"/>
          <w:color w:val="2D2D2D"/>
          <w:sz w:val="20"/>
        </w:rPr>
        <w:t>metadata:</w:t>
      </w:r>
    </w:p>
    <w:p w14:paraId="30D30B7F" w14:textId="77777777" w:rsidR="00EF4BCA" w:rsidRDefault="00000000">
      <w:pPr>
        <w:shd w:val="clear" w:color="auto" w:fill="F0F8FF"/>
        <w:spacing w:after="40"/>
        <w:ind w:left="432"/>
      </w:pPr>
      <w:r>
        <w:rPr>
          <w:rFonts w:ascii="Consolas" w:hAnsi="Consolas"/>
          <w:color w:val="2D2D2D"/>
          <w:sz w:val="20"/>
        </w:rPr>
        <w:t xml:space="preserve">  labels:</w:t>
      </w:r>
    </w:p>
    <w:p w14:paraId="2B6CDC7B" w14:textId="77777777" w:rsidR="00EF4BCA" w:rsidRDefault="00000000">
      <w:pPr>
        <w:shd w:val="clear" w:color="auto" w:fill="F0F8FF"/>
        <w:spacing w:after="40"/>
        <w:ind w:left="432"/>
      </w:pPr>
      <w:r>
        <w:rPr>
          <w:rFonts w:ascii="Consolas" w:hAnsi="Consolas"/>
          <w:color w:val="2D2D2D"/>
          <w:sz w:val="20"/>
        </w:rPr>
        <w:t xml:space="preserve">    app: wordpress</w:t>
      </w:r>
    </w:p>
    <w:p w14:paraId="0A533041" w14:textId="77777777" w:rsidR="00EF4BCA" w:rsidRDefault="00000000">
      <w:pPr>
        <w:shd w:val="clear" w:color="auto" w:fill="F0F8FF"/>
        <w:spacing w:after="40"/>
        <w:ind w:left="432"/>
      </w:pPr>
      <w:r>
        <w:rPr>
          <w:rFonts w:ascii="Consolas" w:hAnsi="Consolas"/>
          <w:color w:val="2D2D2D"/>
          <w:sz w:val="20"/>
        </w:rPr>
        <w:t xml:space="preserve">  name: wordpress</w:t>
      </w:r>
    </w:p>
    <w:p w14:paraId="346EF1B9" w14:textId="77777777" w:rsidR="00EF4BCA" w:rsidRDefault="00000000">
      <w:pPr>
        <w:shd w:val="clear" w:color="auto" w:fill="F0F8FF"/>
        <w:spacing w:after="40"/>
        <w:ind w:left="432"/>
      </w:pPr>
      <w:r>
        <w:rPr>
          <w:rFonts w:ascii="Consolas" w:hAnsi="Consolas"/>
          <w:color w:val="2D2D2D"/>
          <w:sz w:val="20"/>
        </w:rPr>
        <w:t>spec:</w:t>
      </w:r>
    </w:p>
    <w:p w14:paraId="1F3C2452" w14:textId="77777777" w:rsidR="00EF4BCA" w:rsidRDefault="00000000">
      <w:pPr>
        <w:shd w:val="clear" w:color="auto" w:fill="F0F8FF"/>
        <w:spacing w:after="40"/>
        <w:ind w:left="432"/>
      </w:pPr>
      <w:r>
        <w:rPr>
          <w:rFonts w:ascii="Consolas" w:hAnsi="Consolas"/>
          <w:color w:val="2D2D2D"/>
          <w:sz w:val="20"/>
        </w:rPr>
        <w:t xml:space="preserve">  containers:</w:t>
      </w:r>
    </w:p>
    <w:p w14:paraId="614A16A8" w14:textId="77777777" w:rsidR="00EF4BCA" w:rsidRDefault="00000000">
      <w:pPr>
        <w:shd w:val="clear" w:color="auto" w:fill="F0F8FF"/>
        <w:spacing w:after="40"/>
        <w:ind w:left="432"/>
      </w:pPr>
      <w:r>
        <w:rPr>
          <w:rFonts w:ascii="Consolas" w:hAnsi="Consolas"/>
          <w:color w:val="2D2D2D"/>
          <w:sz w:val="20"/>
        </w:rPr>
        <w:t xml:space="preserve">  - name: con1</w:t>
      </w:r>
    </w:p>
    <w:p w14:paraId="72542610" w14:textId="77777777" w:rsidR="00EF4BCA" w:rsidRDefault="00000000">
      <w:pPr>
        <w:shd w:val="clear" w:color="auto" w:fill="F0F8FF"/>
        <w:spacing w:after="40"/>
        <w:ind w:left="432"/>
      </w:pPr>
      <w:r>
        <w:rPr>
          <w:rFonts w:ascii="Consolas" w:hAnsi="Consolas"/>
          <w:color w:val="2D2D2D"/>
          <w:sz w:val="20"/>
        </w:rPr>
        <w:t xml:space="preserve">    image: wordpress:latest</w:t>
      </w:r>
    </w:p>
    <w:p w14:paraId="21451765" w14:textId="77777777" w:rsidR="00EF4BCA" w:rsidRDefault="00000000">
      <w:pPr>
        <w:shd w:val="clear" w:color="auto" w:fill="F0F8FF"/>
        <w:spacing w:after="40"/>
        <w:ind w:left="432"/>
      </w:pPr>
      <w:r>
        <w:rPr>
          <w:rFonts w:ascii="Consolas" w:hAnsi="Consolas"/>
          <w:color w:val="2D2D2D"/>
          <w:sz w:val="20"/>
        </w:rPr>
        <w:t xml:space="preserve">    ports:</w:t>
      </w:r>
    </w:p>
    <w:p w14:paraId="729F409A" w14:textId="77777777" w:rsidR="00EF4BCA" w:rsidRDefault="00000000">
      <w:pPr>
        <w:shd w:val="clear" w:color="auto" w:fill="F0F8FF"/>
        <w:spacing w:after="40"/>
        <w:ind w:left="432"/>
      </w:pPr>
      <w:r>
        <w:rPr>
          <w:rFonts w:ascii="Consolas" w:hAnsi="Consolas"/>
          <w:color w:val="2D2D2D"/>
          <w:sz w:val="20"/>
        </w:rPr>
        <w:t xml:space="preserve">    - containerPort: 80</w:t>
      </w:r>
    </w:p>
    <w:p w14:paraId="627E35A6" w14:textId="77777777" w:rsidR="00EF4BCA" w:rsidRDefault="00000000">
      <w:pPr>
        <w:shd w:val="clear" w:color="auto" w:fill="F0F8FF"/>
        <w:spacing w:after="40"/>
        <w:ind w:left="432"/>
      </w:pPr>
      <w:r>
        <w:rPr>
          <w:rFonts w:ascii="Consolas" w:hAnsi="Consolas"/>
          <w:color w:val="2D2D2D"/>
          <w:sz w:val="20"/>
        </w:rPr>
        <w:t xml:space="preserve">    env:</w:t>
      </w:r>
    </w:p>
    <w:p w14:paraId="1EDD1C1D" w14:textId="77777777" w:rsidR="00EF4BCA" w:rsidRDefault="00000000">
      <w:pPr>
        <w:shd w:val="clear" w:color="auto" w:fill="F0F8FF"/>
        <w:spacing w:after="40"/>
        <w:ind w:left="432"/>
      </w:pPr>
      <w:r>
        <w:rPr>
          <w:rFonts w:ascii="Consolas" w:hAnsi="Consolas"/>
          <w:color w:val="2D2D2D"/>
          <w:sz w:val="20"/>
        </w:rPr>
        <w:t xml:space="preserve">    - name: WORDPRESS_DB_HOST</w:t>
      </w:r>
    </w:p>
    <w:p w14:paraId="238C5336" w14:textId="77777777" w:rsidR="00EF4BCA" w:rsidRDefault="00000000">
      <w:pPr>
        <w:shd w:val="clear" w:color="auto" w:fill="F0F8FF"/>
        <w:spacing w:after="40"/>
        <w:ind w:left="432"/>
      </w:pPr>
      <w:r>
        <w:rPr>
          <w:rFonts w:ascii="Consolas" w:hAnsi="Consolas"/>
          <w:color w:val="2D2D2D"/>
          <w:sz w:val="20"/>
        </w:rPr>
        <w:t xml:space="preserve">      value: mydb-svc</w:t>
      </w:r>
    </w:p>
    <w:p w14:paraId="59610DD1" w14:textId="77777777" w:rsidR="00EF4BCA" w:rsidRDefault="00000000">
      <w:pPr>
        <w:shd w:val="clear" w:color="auto" w:fill="F0F8FF"/>
        <w:spacing w:after="40"/>
        <w:ind w:left="432"/>
      </w:pPr>
      <w:r>
        <w:rPr>
          <w:rFonts w:ascii="Consolas" w:hAnsi="Consolas"/>
          <w:color w:val="2D2D2D"/>
          <w:sz w:val="20"/>
        </w:rPr>
        <w:t xml:space="preserve">    - name: WORDPRESS_DB_USER</w:t>
      </w:r>
    </w:p>
    <w:p w14:paraId="7B5BE489" w14:textId="77777777" w:rsidR="00EF4BCA" w:rsidRDefault="00000000">
      <w:pPr>
        <w:shd w:val="clear" w:color="auto" w:fill="F0F8FF"/>
        <w:spacing w:after="40"/>
        <w:ind w:left="432"/>
      </w:pPr>
      <w:r>
        <w:rPr>
          <w:rFonts w:ascii="Consolas" w:hAnsi="Consolas"/>
          <w:color w:val="2D2D2D"/>
          <w:sz w:val="20"/>
        </w:rPr>
        <w:t xml:space="preserve">      value: root</w:t>
      </w:r>
    </w:p>
    <w:p w14:paraId="0F5B6544" w14:textId="77777777" w:rsidR="00EF4BCA" w:rsidRDefault="00000000">
      <w:pPr>
        <w:shd w:val="clear" w:color="auto" w:fill="F0F8FF"/>
        <w:spacing w:after="40"/>
        <w:ind w:left="432"/>
      </w:pPr>
      <w:r>
        <w:rPr>
          <w:rFonts w:ascii="Consolas" w:hAnsi="Consolas"/>
          <w:color w:val="2D2D2D"/>
          <w:sz w:val="20"/>
        </w:rPr>
        <w:t xml:space="preserve">    - name: WORDPRESS_DB_PASSWORD</w:t>
      </w:r>
    </w:p>
    <w:p w14:paraId="4048A12B" w14:textId="77777777" w:rsidR="00EF4BCA" w:rsidRDefault="00000000">
      <w:pPr>
        <w:shd w:val="clear" w:color="auto" w:fill="F0F8FF"/>
        <w:spacing w:after="40"/>
        <w:ind w:left="432"/>
      </w:pPr>
      <w:r>
        <w:rPr>
          <w:rFonts w:ascii="Consolas" w:hAnsi="Consolas"/>
          <w:color w:val="2D2D2D"/>
          <w:sz w:val="20"/>
        </w:rPr>
        <w:t xml:space="preserve">      value: test123</w:t>
      </w:r>
    </w:p>
    <w:p w14:paraId="3D5BC2B1" w14:textId="77777777" w:rsidR="00EF4BCA" w:rsidRDefault="00000000">
      <w:pPr>
        <w:shd w:val="clear" w:color="auto" w:fill="F0F8FF"/>
        <w:spacing w:after="40"/>
        <w:ind w:left="432"/>
      </w:pPr>
      <w:r>
        <w:rPr>
          <w:rFonts w:ascii="Consolas" w:hAnsi="Consolas"/>
          <w:color w:val="2D2D2D"/>
          <w:sz w:val="20"/>
        </w:rPr>
        <w:t xml:space="preserve">    - name: WORDPRESS_DB_NAME</w:t>
      </w:r>
    </w:p>
    <w:p w14:paraId="0448D280" w14:textId="77777777" w:rsidR="00EF4BCA" w:rsidRDefault="00000000">
      <w:pPr>
        <w:shd w:val="clear" w:color="auto" w:fill="F0F8FF"/>
        <w:spacing w:after="40"/>
        <w:ind w:left="432"/>
      </w:pPr>
      <w:r>
        <w:rPr>
          <w:rFonts w:ascii="Consolas" w:hAnsi="Consolas"/>
          <w:color w:val="2D2D2D"/>
          <w:sz w:val="20"/>
        </w:rPr>
        <w:t xml:space="preserve">      value: wordpress</w:t>
      </w:r>
    </w:p>
    <w:p w14:paraId="78C035F0" w14:textId="77777777" w:rsidR="00EF4BCA" w:rsidRDefault="00000000">
      <w:pPr>
        <w:shd w:val="clear" w:color="auto" w:fill="F0F8FF"/>
        <w:spacing w:after="40"/>
        <w:ind w:left="432"/>
      </w:pPr>
      <w:r>
        <w:rPr>
          <w:rFonts w:ascii="Consolas" w:hAnsi="Consolas"/>
          <w:color w:val="2D2D2D"/>
          <w:sz w:val="20"/>
        </w:rPr>
        <w:t xml:space="preserve">    - name: WORDPRESS_TABLE_PREFIX</w:t>
      </w:r>
    </w:p>
    <w:p w14:paraId="00E2364C" w14:textId="77777777" w:rsidR="00EF4BCA" w:rsidRDefault="00000000">
      <w:pPr>
        <w:shd w:val="clear" w:color="auto" w:fill="F0F8FF"/>
        <w:spacing w:after="40"/>
        <w:ind w:left="432"/>
      </w:pPr>
      <w:r>
        <w:rPr>
          <w:rFonts w:ascii="Consolas" w:hAnsi="Consolas"/>
          <w:color w:val="2D2D2D"/>
          <w:sz w:val="20"/>
        </w:rPr>
        <w:t xml:space="preserve">      value: wp_</w:t>
      </w:r>
    </w:p>
    <w:p w14:paraId="0149A9B3" w14:textId="77777777" w:rsidR="00EF4BCA" w:rsidRDefault="00000000">
      <w:pPr>
        <w:shd w:val="clear" w:color="auto" w:fill="F0F8FF"/>
        <w:spacing w:after="40"/>
        <w:ind w:left="432"/>
      </w:pPr>
      <w:r>
        <w:rPr>
          <w:rFonts w:ascii="Consolas" w:hAnsi="Consolas"/>
          <w:color w:val="2D2D2D"/>
          <w:sz w:val="20"/>
        </w:rPr>
        <w:t>---</w:t>
      </w:r>
    </w:p>
    <w:p w14:paraId="01FFF254" w14:textId="77777777" w:rsidR="00EF4BCA" w:rsidRDefault="00000000">
      <w:pPr>
        <w:shd w:val="clear" w:color="auto" w:fill="F0F8FF"/>
        <w:spacing w:after="40"/>
        <w:ind w:left="432"/>
      </w:pPr>
      <w:r>
        <w:rPr>
          <w:rFonts w:ascii="Consolas" w:hAnsi="Consolas"/>
          <w:color w:val="2D2D2D"/>
          <w:sz w:val="20"/>
        </w:rPr>
        <w:t>apiVersion: v1</w:t>
      </w:r>
    </w:p>
    <w:p w14:paraId="53002544" w14:textId="77777777" w:rsidR="00EF4BCA" w:rsidRDefault="00000000">
      <w:pPr>
        <w:shd w:val="clear" w:color="auto" w:fill="F0F8FF"/>
        <w:spacing w:after="40"/>
        <w:ind w:left="432"/>
      </w:pPr>
      <w:r>
        <w:rPr>
          <w:rFonts w:ascii="Consolas" w:hAnsi="Consolas"/>
          <w:color w:val="2D2D2D"/>
          <w:sz w:val="20"/>
        </w:rPr>
        <w:t>kind: Service</w:t>
      </w:r>
    </w:p>
    <w:p w14:paraId="47A27B5D" w14:textId="77777777" w:rsidR="00EF4BCA" w:rsidRDefault="00000000">
      <w:pPr>
        <w:shd w:val="clear" w:color="auto" w:fill="F0F8FF"/>
        <w:spacing w:after="40"/>
        <w:ind w:left="432"/>
      </w:pPr>
      <w:r>
        <w:rPr>
          <w:rFonts w:ascii="Consolas" w:hAnsi="Consolas"/>
          <w:color w:val="2D2D2D"/>
          <w:sz w:val="20"/>
        </w:rPr>
        <w:t>metadata:</w:t>
      </w:r>
    </w:p>
    <w:p w14:paraId="3F638177" w14:textId="77777777" w:rsidR="00EF4BCA" w:rsidRDefault="00000000">
      <w:pPr>
        <w:shd w:val="clear" w:color="auto" w:fill="F0F8FF"/>
        <w:spacing w:after="40"/>
        <w:ind w:left="432"/>
      </w:pPr>
      <w:r>
        <w:rPr>
          <w:rFonts w:ascii="Consolas" w:hAnsi="Consolas"/>
          <w:color w:val="2D2D2D"/>
          <w:sz w:val="20"/>
        </w:rPr>
        <w:t xml:space="preserve">  name: wordpress-svc</w:t>
      </w:r>
    </w:p>
    <w:p w14:paraId="676A9489" w14:textId="77777777" w:rsidR="00EF4BCA" w:rsidRDefault="00000000">
      <w:pPr>
        <w:shd w:val="clear" w:color="auto" w:fill="F0F8FF"/>
        <w:spacing w:after="40"/>
        <w:ind w:left="432"/>
      </w:pPr>
      <w:r>
        <w:rPr>
          <w:rFonts w:ascii="Consolas" w:hAnsi="Consolas"/>
          <w:color w:val="2D2D2D"/>
          <w:sz w:val="20"/>
        </w:rPr>
        <w:t>spec:</w:t>
      </w:r>
    </w:p>
    <w:p w14:paraId="7ED13198" w14:textId="77777777" w:rsidR="00EF4BCA" w:rsidRDefault="00000000">
      <w:pPr>
        <w:shd w:val="clear" w:color="auto" w:fill="F0F8FF"/>
        <w:spacing w:after="40"/>
        <w:ind w:left="432"/>
      </w:pPr>
      <w:r>
        <w:rPr>
          <w:rFonts w:ascii="Consolas" w:hAnsi="Consolas"/>
          <w:color w:val="2D2D2D"/>
          <w:sz w:val="20"/>
        </w:rPr>
        <w:t xml:space="preserve">  selector:</w:t>
      </w:r>
    </w:p>
    <w:p w14:paraId="3A688EA7" w14:textId="77777777" w:rsidR="00EF4BCA" w:rsidRDefault="00000000">
      <w:pPr>
        <w:shd w:val="clear" w:color="auto" w:fill="F0F8FF"/>
        <w:spacing w:after="40"/>
        <w:ind w:left="432"/>
      </w:pPr>
      <w:r>
        <w:rPr>
          <w:rFonts w:ascii="Consolas" w:hAnsi="Consolas"/>
          <w:color w:val="2D2D2D"/>
          <w:sz w:val="20"/>
        </w:rPr>
        <w:t xml:space="preserve">    app: wordpress</w:t>
      </w:r>
    </w:p>
    <w:p w14:paraId="58356F03" w14:textId="77777777" w:rsidR="00EF4BCA" w:rsidRDefault="00000000">
      <w:pPr>
        <w:shd w:val="clear" w:color="auto" w:fill="F0F8FF"/>
        <w:spacing w:after="40"/>
        <w:ind w:left="432"/>
      </w:pPr>
      <w:r>
        <w:rPr>
          <w:rFonts w:ascii="Consolas" w:hAnsi="Consolas"/>
          <w:color w:val="2D2D2D"/>
          <w:sz w:val="20"/>
        </w:rPr>
        <w:t xml:space="preserve">  ports:</w:t>
      </w:r>
    </w:p>
    <w:p w14:paraId="14F0B7D5" w14:textId="77777777" w:rsidR="00EF4BCA" w:rsidRDefault="00000000">
      <w:pPr>
        <w:shd w:val="clear" w:color="auto" w:fill="F0F8FF"/>
        <w:spacing w:after="40"/>
        <w:ind w:left="432"/>
      </w:pPr>
      <w:r>
        <w:rPr>
          <w:rFonts w:ascii="Consolas" w:hAnsi="Consolas"/>
          <w:color w:val="2D2D2D"/>
          <w:sz w:val="20"/>
        </w:rPr>
        <w:t xml:space="preserve">  - port: 80</w:t>
      </w:r>
    </w:p>
    <w:p w14:paraId="71C935E0" w14:textId="77777777" w:rsidR="00EF4BCA" w:rsidRDefault="00000000">
      <w:pPr>
        <w:shd w:val="clear" w:color="auto" w:fill="F0F8FF"/>
        <w:spacing w:after="40"/>
        <w:ind w:left="432"/>
      </w:pPr>
      <w:r>
        <w:rPr>
          <w:rFonts w:ascii="Consolas" w:hAnsi="Consolas"/>
          <w:color w:val="2D2D2D"/>
          <w:sz w:val="20"/>
        </w:rPr>
        <w:t xml:space="preserve">    protocol: TCP</w:t>
      </w:r>
    </w:p>
    <w:p w14:paraId="4F24C7DD" w14:textId="77777777" w:rsidR="00EF4BCA" w:rsidRDefault="00000000">
      <w:pPr>
        <w:shd w:val="clear" w:color="auto" w:fill="F0F8FF"/>
        <w:spacing w:after="40"/>
        <w:ind w:left="432"/>
      </w:pPr>
      <w:r>
        <w:rPr>
          <w:rFonts w:ascii="Consolas" w:hAnsi="Consolas"/>
          <w:color w:val="2D2D2D"/>
          <w:sz w:val="20"/>
        </w:rPr>
        <w:t xml:space="preserve">    targetPort: 80</w:t>
      </w:r>
    </w:p>
    <w:p w14:paraId="51143BEE" w14:textId="77777777" w:rsidR="00EF4BCA" w:rsidRDefault="00000000">
      <w:pPr>
        <w:shd w:val="clear" w:color="auto" w:fill="F0F8FF"/>
        <w:spacing w:after="40"/>
        <w:ind w:left="432"/>
      </w:pPr>
      <w:r>
        <w:rPr>
          <w:rFonts w:ascii="Consolas" w:hAnsi="Consolas"/>
          <w:color w:val="2D2D2D"/>
          <w:sz w:val="20"/>
        </w:rPr>
        <w:lastRenderedPageBreak/>
        <w:t>---</w:t>
      </w:r>
    </w:p>
    <w:p w14:paraId="104C00B7" w14:textId="77777777" w:rsidR="00EF4BCA" w:rsidRDefault="00000000">
      <w:pPr>
        <w:shd w:val="clear" w:color="auto" w:fill="F0F8FF"/>
        <w:spacing w:after="40"/>
        <w:ind w:left="432"/>
      </w:pPr>
      <w:r>
        <w:rPr>
          <w:rFonts w:ascii="Consolas" w:hAnsi="Consolas"/>
          <w:color w:val="2D2D2D"/>
          <w:sz w:val="20"/>
        </w:rPr>
        <w:t>apiVersion: route.openshift.io/v1</w:t>
      </w:r>
    </w:p>
    <w:p w14:paraId="4EC42B7F" w14:textId="77777777" w:rsidR="00EF4BCA" w:rsidRDefault="00000000">
      <w:pPr>
        <w:shd w:val="clear" w:color="auto" w:fill="F0F8FF"/>
        <w:spacing w:after="40"/>
        <w:ind w:left="432"/>
      </w:pPr>
      <w:r>
        <w:rPr>
          <w:rFonts w:ascii="Consolas" w:hAnsi="Consolas"/>
          <w:color w:val="2D2D2D"/>
          <w:sz w:val="20"/>
        </w:rPr>
        <w:t>kind: Route</w:t>
      </w:r>
    </w:p>
    <w:p w14:paraId="56C577C2" w14:textId="77777777" w:rsidR="00EF4BCA" w:rsidRDefault="00000000">
      <w:pPr>
        <w:shd w:val="clear" w:color="auto" w:fill="F0F8FF"/>
        <w:spacing w:after="40"/>
        <w:ind w:left="432"/>
      </w:pPr>
      <w:r>
        <w:rPr>
          <w:rFonts w:ascii="Consolas" w:hAnsi="Consolas"/>
          <w:color w:val="2D2D2D"/>
          <w:sz w:val="20"/>
        </w:rPr>
        <w:t>metadata:</w:t>
      </w:r>
    </w:p>
    <w:p w14:paraId="70903866" w14:textId="77777777" w:rsidR="00EF4BCA" w:rsidRDefault="00000000">
      <w:pPr>
        <w:shd w:val="clear" w:color="auto" w:fill="F0F8FF"/>
        <w:spacing w:after="40"/>
        <w:ind w:left="432"/>
      </w:pPr>
      <w:r>
        <w:rPr>
          <w:rFonts w:ascii="Consolas" w:hAnsi="Consolas"/>
          <w:color w:val="2D2D2D"/>
          <w:sz w:val="20"/>
        </w:rPr>
        <w:t xml:space="preserve">  name: wordpress</w:t>
      </w:r>
    </w:p>
    <w:p w14:paraId="67D0829C" w14:textId="77777777" w:rsidR="00EF4BCA" w:rsidRDefault="00000000">
      <w:pPr>
        <w:shd w:val="clear" w:color="auto" w:fill="F0F8FF"/>
        <w:spacing w:after="40"/>
        <w:ind w:left="432"/>
      </w:pPr>
      <w:r>
        <w:rPr>
          <w:rFonts w:ascii="Consolas" w:hAnsi="Consolas"/>
          <w:color w:val="2D2D2D"/>
          <w:sz w:val="20"/>
        </w:rPr>
        <w:t>spec:</w:t>
      </w:r>
    </w:p>
    <w:p w14:paraId="452F87B1" w14:textId="77777777" w:rsidR="00EF4BCA" w:rsidRDefault="00000000">
      <w:pPr>
        <w:shd w:val="clear" w:color="auto" w:fill="F0F8FF"/>
        <w:spacing w:after="40"/>
        <w:ind w:left="432"/>
      </w:pPr>
      <w:r>
        <w:rPr>
          <w:rFonts w:ascii="Consolas" w:hAnsi="Consolas"/>
          <w:color w:val="2D2D2D"/>
          <w:sz w:val="20"/>
        </w:rPr>
        <w:t xml:space="preserve">  port:</w:t>
      </w:r>
    </w:p>
    <w:p w14:paraId="4B757627" w14:textId="77777777" w:rsidR="00EF4BCA" w:rsidRDefault="00000000">
      <w:pPr>
        <w:shd w:val="clear" w:color="auto" w:fill="F0F8FF"/>
        <w:spacing w:after="40"/>
        <w:ind w:left="432"/>
      </w:pPr>
      <w:r>
        <w:rPr>
          <w:rFonts w:ascii="Consolas" w:hAnsi="Consolas"/>
          <w:color w:val="2D2D2D"/>
          <w:sz w:val="20"/>
        </w:rPr>
        <w:t xml:space="preserve">    targetPort: 80</w:t>
      </w:r>
    </w:p>
    <w:p w14:paraId="7442A2BC" w14:textId="77777777" w:rsidR="00EF4BCA" w:rsidRDefault="00000000">
      <w:pPr>
        <w:shd w:val="clear" w:color="auto" w:fill="F0F8FF"/>
        <w:spacing w:after="40"/>
        <w:ind w:left="432"/>
      </w:pPr>
      <w:r>
        <w:rPr>
          <w:rFonts w:ascii="Consolas" w:hAnsi="Consolas"/>
          <w:color w:val="2D2D2D"/>
          <w:sz w:val="20"/>
        </w:rPr>
        <w:t xml:space="preserve">  to:</w:t>
      </w:r>
    </w:p>
    <w:p w14:paraId="3B6A0E11" w14:textId="77777777" w:rsidR="00EF4BCA" w:rsidRDefault="00000000">
      <w:pPr>
        <w:shd w:val="clear" w:color="auto" w:fill="F0F8FF"/>
        <w:spacing w:after="40"/>
        <w:ind w:left="432"/>
      </w:pPr>
      <w:r>
        <w:rPr>
          <w:rFonts w:ascii="Consolas" w:hAnsi="Consolas"/>
          <w:color w:val="2D2D2D"/>
          <w:sz w:val="20"/>
        </w:rPr>
        <w:t xml:space="preserve">    kind: ""</w:t>
      </w:r>
    </w:p>
    <w:p w14:paraId="6EAA811B" w14:textId="77777777" w:rsidR="00EF4BCA" w:rsidRDefault="00000000">
      <w:pPr>
        <w:shd w:val="clear" w:color="auto" w:fill="F0F8FF"/>
        <w:spacing w:after="40"/>
        <w:ind w:left="432"/>
      </w:pPr>
      <w:r>
        <w:rPr>
          <w:rFonts w:ascii="Consolas" w:hAnsi="Consolas"/>
          <w:color w:val="2D2D2D"/>
          <w:sz w:val="20"/>
        </w:rPr>
        <w:t xml:space="preserve">    name: wordpress-svc</w:t>
      </w:r>
    </w:p>
    <w:p w14:paraId="1E27EE55" w14:textId="77777777" w:rsidR="00EF4BCA" w:rsidRDefault="00000000">
      <w:pPr>
        <w:shd w:val="clear" w:color="auto" w:fill="F0F8FF"/>
        <w:spacing w:after="40"/>
        <w:ind w:left="432"/>
      </w:pPr>
      <w:r>
        <w:rPr>
          <w:rFonts w:ascii="Consolas" w:hAnsi="Consolas"/>
          <w:color w:val="2D2D2D"/>
          <w:sz w:val="20"/>
        </w:rPr>
        <w:t xml:space="preserve">    weight: null</w:t>
      </w:r>
    </w:p>
    <w:p w14:paraId="7CEF00BA" w14:textId="77777777" w:rsidR="00EF4BCA" w:rsidRDefault="00000000">
      <w:pPr>
        <w:pStyle w:val="Heading2"/>
      </w:pPr>
      <w:r>
        <w:t>3.4 How It Works</w:t>
      </w:r>
    </w:p>
    <w:p w14:paraId="77FBD534" w14:textId="77777777" w:rsidR="00EF4BCA" w:rsidRDefault="00000000">
      <w:pPr>
        <w:pStyle w:val="ListBullet"/>
      </w:pPr>
      <w:r>
        <w:t>MySQL Pod (mydb) runs with label app=mydb and exposes port 3306</w:t>
      </w:r>
    </w:p>
    <w:p w14:paraId="132F32FD" w14:textId="77777777" w:rsidR="00EF4BCA" w:rsidRDefault="00000000">
      <w:pPr>
        <w:pStyle w:val="ListBullet"/>
      </w:pPr>
      <w:r>
        <w:t>mydb-svc Service selects Pods with label app=mydb and exposes port 3306</w:t>
      </w:r>
    </w:p>
    <w:p w14:paraId="14C3DA92" w14:textId="77777777" w:rsidR="00EF4BCA" w:rsidRDefault="00000000">
      <w:pPr>
        <w:pStyle w:val="ListBullet"/>
      </w:pPr>
      <w:r>
        <w:t>WordPress Pod connects to MySQL using the Service DNS name: WORDPRESS_DB_HOST=mydb-svc</w:t>
      </w:r>
    </w:p>
    <w:p w14:paraId="38A4D188" w14:textId="77777777" w:rsidR="00EF4BCA" w:rsidRDefault="00000000">
      <w:pPr>
        <w:pStyle w:val="ListBullet"/>
      </w:pPr>
      <w:r>
        <w:t>The Service routes traffic to the MySQL Pod regardless of its actual IP</w:t>
      </w:r>
    </w:p>
    <w:p w14:paraId="2607149E" w14:textId="77777777" w:rsidR="00EF4BCA" w:rsidRDefault="00000000">
      <w:pPr>
        <w:pStyle w:val="ListBullet"/>
      </w:pPr>
      <w:r>
        <w:t>wordpress-svc Service exposes the WordPress Pod internally on port 80</w:t>
      </w:r>
    </w:p>
    <w:p w14:paraId="78AEAC70" w14:textId="77777777" w:rsidR="00EF4BCA" w:rsidRDefault="00000000">
      <w:pPr>
        <w:pStyle w:val="ListBullet"/>
      </w:pPr>
      <w:r>
        <w:t>The Route exposes wordpress-svc to external users via a public URL</w:t>
      </w:r>
    </w:p>
    <w:p w14:paraId="601A49FC" w14:textId="77777777" w:rsidR="00EF4BCA" w:rsidRDefault="00000000">
      <w:pPr>
        <w:shd w:val="clear" w:color="auto" w:fill="F5F5F5"/>
        <w:spacing w:after="40"/>
        <w:ind w:left="432"/>
      </w:pPr>
      <w:r>
        <w:rPr>
          <w:rFonts w:ascii="Consolas" w:hAnsi="Consolas"/>
          <w:color w:val="2D2D2D"/>
          <w:sz w:val="20"/>
        </w:rPr>
        <w:t>oc apply -f mysql-pod.yaml</w:t>
      </w:r>
    </w:p>
    <w:p w14:paraId="6B9527C7" w14:textId="77777777" w:rsidR="00EF4BCA" w:rsidRDefault="00000000">
      <w:pPr>
        <w:shd w:val="clear" w:color="auto" w:fill="F5F5F5"/>
        <w:spacing w:after="40"/>
        <w:ind w:left="432"/>
      </w:pPr>
      <w:r>
        <w:rPr>
          <w:rFonts w:ascii="Consolas" w:hAnsi="Consolas"/>
          <w:color w:val="2D2D2D"/>
          <w:sz w:val="20"/>
        </w:rPr>
        <w:t>oc apply -f wordpress-pod.yaml</w:t>
      </w:r>
    </w:p>
    <w:p w14:paraId="5423F853" w14:textId="77777777" w:rsidR="00EF4BCA" w:rsidRDefault="00000000">
      <w:pPr>
        <w:shd w:val="clear" w:color="auto" w:fill="F5F5F5"/>
        <w:spacing w:after="40"/>
        <w:ind w:left="432"/>
      </w:pPr>
      <w:r>
        <w:rPr>
          <w:rFonts w:ascii="Consolas" w:hAnsi="Consolas"/>
          <w:color w:val="2D2D2D"/>
          <w:sz w:val="20"/>
        </w:rPr>
        <w:t>oc get pods -o wide</w:t>
      </w:r>
    </w:p>
    <w:p w14:paraId="02FA6BE3" w14:textId="77777777" w:rsidR="00EF4BCA" w:rsidRDefault="00000000">
      <w:pPr>
        <w:shd w:val="clear" w:color="auto" w:fill="F5F5F5"/>
        <w:spacing w:after="40"/>
        <w:ind w:left="432"/>
      </w:pPr>
      <w:r>
        <w:rPr>
          <w:rFonts w:ascii="Consolas" w:hAnsi="Consolas"/>
          <w:color w:val="2D2D2D"/>
          <w:sz w:val="20"/>
        </w:rPr>
        <w:t>oc get svc</w:t>
      </w:r>
    </w:p>
    <w:p w14:paraId="5C098DDF" w14:textId="77777777" w:rsidR="00EF4BCA" w:rsidRDefault="00000000">
      <w:pPr>
        <w:shd w:val="clear" w:color="auto" w:fill="F5F5F5"/>
        <w:spacing w:after="40"/>
        <w:ind w:left="432"/>
      </w:pPr>
      <w:r>
        <w:rPr>
          <w:rFonts w:ascii="Consolas" w:hAnsi="Consolas"/>
          <w:color w:val="2D2D2D"/>
          <w:sz w:val="20"/>
        </w:rPr>
        <w:t>oc get endpoints mydb-svc</w:t>
      </w:r>
    </w:p>
    <w:p w14:paraId="75949CDF" w14:textId="77777777" w:rsidR="00EF4BCA" w:rsidRDefault="00000000">
      <w:pPr>
        <w:shd w:val="clear" w:color="auto" w:fill="F5F5F5"/>
        <w:spacing w:after="40"/>
        <w:ind w:left="432"/>
      </w:pPr>
      <w:r>
        <w:rPr>
          <w:rFonts w:ascii="Consolas" w:hAnsi="Consolas"/>
          <w:color w:val="2D2D2D"/>
          <w:sz w:val="20"/>
        </w:rPr>
        <w:t>oc get endpoints wordpress-svc</w:t>
      </w:r>
    </w:p>
    <w:p w14:paraId="61530754" w14:textId="77777777" w:rsidR="00EF4BCA" w:rsidRDefault="00000000">
      <w:pPr>
        <w:shd w:val="clear" w:color="auto" w:fill="F5F5F5"/>
        <w:spacing w:after="40"/>
        <w:ind w:left="432"/>
      </w:pPr>
      <w:r>
        <w:rPr>
          <w:rFonts w:ascii="Consolas" w:hAnsi="Consolas"/>
          <w:color w:val="2D2D2D"/>
          <w:sz w:val="20"/>
        </w:rPr>
        <w:t>oc get route</w:t>
      </w:r>
    </w:p>
    <w:p w14:paraId="494D0625" w14:textId="77777777" w:rsidR="00EF4BCA" w:rsidRDefault="00000000">
      <w:pPr>
        <w:shd w:val="clear" w:color="auto" w:fill="F5F5F5"/>
        <w:spacing w:after="40"/>
        <w:ind w:left="432"/>
      </w:pPr>
      <w:r>
        <w:rPr>
          <w:rFonts w:ascii="Consolas" w:hAnsi="Consolas"/>
          <w:color w:val="2D2D2D"/>
          <w:sz w:val="20"/>
        </w:rPr>
        <w:t>oc describe svc mydb-svc</w:t>
      </w:r>
    </w:p>
    <w:p w14:paraId="2AF1911C" w14:textId="77777777" w:rsidR="00EF4BCA" w:rsidRDefault="00000000">
      <w:pPr>
        <w:shd w:val="clear" w:color="auto" w:fill="F5F5F5"/>
        <w:spacing w:after="40"/>
        <w:ind w:left="432"/>
      </w:pPr>
      <w:r>
        <w:rPr>
          <w:rFonts w:ascii="Consolas" w:hAnsi="Consolas"/>
          <w:color w:val="2D2D2D"/>
          <w:sz w:val="20"/>
        </w:rPr>
        <w:t>oc describe svc wordpress-svc</w:t>
      </w:r>
    </w:p>
    <w:p w14:paraId="1058A695" w14:textId="77777777" w:rsidR="00EF4BCA" w:rsidRDefault="00000000">
      <w:r>
        <w:br w:type="page"/>
      </w:r>
    </w:p>
    <w:p w14:paraId="33FB5994" w14:textId="77777777" w:rsidR="00EF4BCA" w:rsidRDefault="00000000">
      <w:pPr>
        <w:pStyle w:val="Heading1"/>
      </w:pPr>
      <w:r>
        <w:lastRenderedPageBreak/>
        <w:t>4. Pod → Service → Route Communication Flow</w:t>
      </w:r>
    </w:p>
    <w:p w14:paraId="4CA84620" w14:textId="77777777" w:rsidR="00EF4BCA" w:rsidRDefault="00000000">
      <w:r>
        <w:rPr>
          <w:b/>
        </w:rPr>
        <w:t xml:space="preserve">This section explains the layered networking approach in OpenShift: </w:t>
      </w:r>
      <w:r>
        <w:t>Pod provides the application, Service provides stable internal access, and Route provides external access.</w:t>
      </w:r>
    </w:p>
    <w:p w14:paraId="6E971EC7" w14:textId="77777777" w:rsidR="00EF4BCA" w:rsidRDefault="00000000">
      <w:pPr>
        <w:pStyle w:val="Heading2"/>
      </w:pPr>
      <w:r>
        <w:t>4.1 Diagram: Simple Communication Flow</w:t>
      </w:r>
    </w:p>
    <w:p w14:paraId="36849A60" w14:textId="77777777" w:rsidR="00EF4BCA" w:rsidRDefault="00000000">
      <w:r>
        <w:t>The diagram below illustrates the three-layer flow from external user to application Pod:</w:t>
      </w:r>
    </w:p>
    <w:p w14:paraId="182325E0" w14:textId="77777777" w:rsidR="00EF4BCA" w:rsidRDefault="00000000">
      <w:r>
        <w:rPr>
          <w:noProof/>
        </w:rPr>
        <w:drawing>
          <wp:inline distT="0" distB="0" distL="0" distR="0" wp14:anchorId="74AC87F6" wp14:editId="19E8D59E">
            <wp:extent cx="5486400" cy="22486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od_svc_route.png"/>
                    <pic:cNvPicPr/>
                  </pic:nvPicPr>
                  <pic:blipFill>
                    <a:blip r:embed="rId8"/>
                    <a:stretch>
                      <a:fillRect/>
                    </a:stretch>
                  </pic:blipFill>
                  <pic:spPr>
                    <a:xfrm>
                      <a:off x="0" y="0"/>
                      <a:ext cx="5486400" cy="2248638"/>
                    </a:xfrm>
                    <a:prstGeom prst="rect">
                      <a:avLst/>
                    </a:prstGeom>
                  </pic:spPr>
                </pic:pic>
              </a:graphicData>
            </a:graphic>
          </wp:inline>
        </w:drawing>
      </w:r>
    </w:p>
    <w:p w14:paraId="1770C36A" w14:textId="77777777" w:rsidR="00EF4BCA" w:rsidRDefault="00000000">
      <w:pPr>
        <w:pStyle w:val="Heading2"/>
      </w:pPr>
      <w:r>
        <w:t>4.2 Explanation of Each Layer</w:t>
      </w:r>
    </w:p>
    <w:p w14:paraId="5C058675" w14:textId="77777777" w:rsidR="00EF4BCA" w:rsidRDefault="00000000">
      <w:r>
        <w:rPr>
          <w:b/>
        </w:rPr>
        <w:t xml:space="preserve">Pod Layer: </w:t>
      </w:r>
      <w:r>
        <w:t>The actual application container running inside OpenShift. It has an ephemeral internal IP and exposes a containerPort. Other Pods or Services can reach it only through its containerPort.</w:t>
      </w:r>
    </w:p>
    <w:p w14:paraId="5B04253F" w14:textId="77777777" w:rsidR="00EF4BCA" w:rsidRDefault="00000000">
      <w:r>
        <w:rPr>
          <w:b/>
        </w:rPr>
        <w:t xml:space="preserve">Service Layer: </w:t>
      </w:r>
      <w:r>
        <w:t>Acts as an internal load balancer and provides a stable DNS name + ClusterIP. It uses label selectors to find target Pods (Endpoints). Even if a Pod is recreated with a new IP, the Service DNS remains unchanged.</w:t>
      </w:r>
    </w:p>
    <w:p w14:paraId="4915CD8F" w14:textId="77777777" w:rsidR="00EF4BCA" w:rsidRDefault="00000000">
      <w:r>
        <w:rPr>
          <w:b/>
        </w:rPr>
        <w:t xml:space="preserve">Route Layer: </w:t>
      </w:r>
      <w:r>
        <w:t>OpenShift-specific resource that exposes a Service to external traffic. It creates a public URL (hostname) that routes HTTP/HTTPS traffic to the target Service. Routes are the OpenShift equivalent of Kubernetes Ingress.</w:t>
      </w:r>
    </w:p>
    <w:p w14:paraId="647BC176" w14:textId="77777777" w:rsidR="00EF4BCA" w:rsidRDefault="00000000">
      <w:pPr>
        <w:pStyle w:val="Heading2"/>
      </w:pPr>
      <w:r>
        <w:t>4.3 Traffic Flow Summary</w:t>
      </w:r>
    </w:p>
    <w:p w14:paraId="7AB9B5E3" w14:textId="77777777" w:rsidR="00EF4BCA" w:rsidRDefault="00000000">
      <w:pPr>
        <w:pStyle w:val="ListNumber"/>
      </w:pPr>
      <w:r>
        <w:t>External User sends request to Route URL (e.g., http://wordpress-app.apps.cluster.com)</w:t>
      </w:r>
    </w:p>
    <w:p w14:paraId="4183C67E" w14:textId="77777777" w:rsidR="00EF4BCA" w:rsidRDefault="00000000">
      <w:pPr>
        <w:pStyle w:val="ListNumber"/>
      </w:pPr>
      <w:r>
        <w:t>OpenShift Router (HAProxy) receives the request and forwards it to the target Service</w:t>
      </w:r>
    </w:p>
    <w:p w14:paraId="7762A184" w14:textId="77777777" w:rsidR="00EF4BCA" w:rsidRDefault="00000000">
      <w:pPr>
        <w:pStyle w:val="ListNumber"/>
      </w:pPr>
      <w:r>
        <w:t>Service (wordpress-svc) receives traffic on port 80 and load-balances to matching Pods</w:t>
      </w:r>
    </w:p>
    <w:p w14:paraId="1DDB4BAD" w14:textId="77777777" w:rsidR="00EF4BCA" w:rsidRDefault="00000000">
      <w:pPr>
        <w:pStyle w:val="ListNumber"/>
      </w:pPr>
      <w:r>
        <w:t>Pod (wordpress) receives traffic on containerPort 80 and processes the request</w:t>
      </w:r>
    </w:p>
    <w:p w14:paraId="00F2F61B" w14:textId="77777777" w:rsidR="00EF4BCA" w:rsidRDefault="00000000">
      <w:pPr>
        <w:pStyle w:val="ListNumber"/>
      </w:pPr>
      <w:r>
        <w:t>WordPress application connects to mydb-svc:3306 to reach the MySQL database</w:t>
      </w:r>
    </w:p>
    <w:p w14:paraId="03D81D83" w14:textId="77777777" w:rsidR="00EF4BCA" w:rsidRDefault="00000000">
      <w:pPr>
        <w:pStyle w:val="ListNumber"/>
      </w:pPr>
      <w:r>
        <w:t>mydb-svc routes the database request to the MySQL Pod on port 3306</w:t>
      </w:r>
    </w:p>
    <w:p w14:paraId="14F0EACF" w14:textId="77777777" w:rsidR="00EF4BCA" w:rsidRDefault="00000000">
      <w:pPr>
        <w:ind w:left="288"/>
      </w:pPr>
      <w:r>
        <w:rPr>
          <w:b/>
          <w:color w:val="FF8F00"/>
        </w:rPr>
        <w:t xml:space="preserve">Tip: </w:t>
      </w:r>
      <w:r>
        <w:t>In production, use Deployments instead of standalone Pods, and use Secrets for sensitive data like passwords instead of plain env values.</w:t>
      </w:r>
    </w:p>
    <w:p w14:paraId="796CB95B" w14:textId="77777777" w:rsidR="00EF4BCA" w:rsidRDefault="00000000">
      <w:pPr>
        <w:pStyle w:val="Heading1"/>
      </w:pPr>
      <w:r>
        <w:lastRenderedPageBreak/>
        <w:t>5. Comparison: Container-to-Container vs Pod-to-Pod</w:t>
      </w:r>
    </w:p>
    <w:tbl>
      <w:tblPr>
        <w:tblStyle w:val="TableGrid"/>
        <w:tblW w:w="0" w:type="auto"/>
        <w:jc w:val="center"/>
        <w:tblLook w:val="04A0" w:firstRow="1" w:lastRow="0" w:firstColumn="1" w:lastColumn="0" w:noHBand="0" w:noVBand="1"/>
      </w:tblPr>
      <w:tblGrid>
        <w:gridCol w:w="2586"/>
        <w:gridCol w:w="3152"/>
        <w:gridCol w:w="3118"/>
      </w:tblGrid>
      <w:tr w:rsidR="00EF4BCA" w14:paraId="44B1EA01" w14:textId="77777777">
        <w:trPr>
          <w:jc w:val="center"/>
        </w:trPr>
        <w:tc>
          <w:tcPr>
            <w:tcW w:w="2880" w:type="dxa"/>
            <w:shd w:val="clear" w:color="auto" w:fill="4472C4"/>
            <w:vAlign w:val="center"/>
          </w:tcPr>
          <w:p w14:paraId="5B0FD4CB" w14:textId="77777777" w:rsidR="00EF4BCA" w:rsidRDefault="00000000">
            <w:pPr>
              <w:jc w:val="center"/>
            </w:pPr>
            <w:r>
              <w:rPr>
                <w:b/>
                <w:color w:val="FFFFFF"/>
              </w:rPr>
              <w:t>Aspect</w:t>
            </w:r>
          </w:p>
        </w:tc>
        <w:tc>
          <w:tcPr>
            <w:tcW w:w="3600" w:type="dxa"/>
            <w:shd w:val="clear" w:color="auto" w:fill="4CAF50"/>
            <w:vAlign w:val="center"/>
          </w:tcPr>
          <w:p w14:paraId="09636204" w14:textId="77777777" w:rsidR="00EF4BCA" w:rsidRDefault="00000000">
            <w:pPr>
              <w:jc w:val="center"/>
            </w:pPr>
            <w:r>
              <w:rPr>
                <w:b/>
                <w:color w:val="FFFFFF"/>
              </w:rPr>
              <w:t>Container-to-Container (Same Pod)</w:t>
            </w:r>
          </w:p>
        </w:tc>
        <w:tc>
          <w:tcPr>
            <w:tcW w:w="3600" w:type="dxa"/>
            <w:shd w:val="clear" w:color="auto" w:fill="2196F3"/>
            <w:vAlign w:val="center"/>
          </w:tcPr>
          <w:p w14:paraId="44B3E701" w14:textId="77777777" w:rsidR="00EF4BCA" w:rsidRDefault="00000000">
            <w:pPr>
              <w:jc w:val="center"/>
            </w:pPr>
            <w:r>
              <w:rPr>
                <w:b/>
                <w:color w:val="FFFFFF"/>
              </w:rPr>
              <w:t>Pod-to-Pod (Different Pods)</w:t>
            </w:r>
          </w:p>
        </w:tc>
      </w:tr>
      <w:tr w:rsidR="00EF4BCA" w14:paraId="41ACAA1E" w14:textId="77777777">
        <w:trPr>
          <w:jc w:val="center"/>
        </w:trPr>
        <w:tc>
          <w:tcPr>
            <w:tcW w:w="2880" w:type="dxa"/>
            <w:vAlign w:val="center"/>
          </w:tcPr>
          <w:p w14:paraId="786AFDA1" w14:textId="77777777" w:rsidR="00EF4BCA" w:rsidRDefault="00000000">
            <w:r>
              <w:rPr>
                <w:b/>
                <w:sz w:val="20"/>
              </w:rPr>
              <w:t>Network</w:t>
            </w:r>
          </w:p>
        </w:tc>
        <w:tc>
          <w:tcPr>
            <w:tcW w:w="3600" w:type="dxa"/>
            <w:vAlign w:val="center"/>
          </w:tcPr>
          <w:p w14:paraId="3B90FE74" w14:textId="77777777" w:rsidR="00EF4BCA" w:rsidRDefault="00000000">
            <w:r>
              <w:rPr>
                <w:sz w:val="20"/>
              </w:rPr>
              <w:t>Shared Network Namespace</w:t>
            </w:r>
          </w:p>
        </w:tc>
        <w:tc>
          <w:tcPr>
            <w:tcW w:w="3600" w:type="dxa"/>
            <w:vAlign w:val="center"/>
          </w:tcPr>
          <w:p w14:paraId="447E7072" w14:textId="77777777" w:rsidR="00EF4BCA" w:rsidRDefault="00000000">
            <w:r>
              <w:rPr>
                <w:sz w:val="20"/>
              </w:rPr>
              <w:t>Separate Network Namespaces</w:t>
            </w:r>
          </w:p>
        </w:tc>
      </w:tr>
      <w:tr w:rsidR="00EF4BCA" w14:paraId="140F7646" w14:textId="77777777">
        <w:trPr>
          <w:jc w:val="center"/>
        </w:trPr>
        <w:tc>
          <w:tcPr>
            <w:tcW w:w="2880" w:type="dxa"/>
            <w:vAlign w:val="center"/>
          </w:tcPr>
          <w:p w14:paraId="18071F89" w14:textId="77777777" w:rsidR="00EF4BCA" w:rsidRDefault="00000000">
            <w:r>
              <w:rPr>
                <w:b/>
                <w:sz w:val="20"/>
              </w:rPr>
              <w:t>IP Address</w:t>
            </w:r>
          </w:p>
        </w:tc>
        <w:tc>
          <w:tcPr>
            <w:tcW w:w="3600" w:type="dxa"/>
            <w:vAlign w:val="center"/>
          </w:tcPr>
          <w:p w14:paraId="64518E0E" w14:textId="77777777" w:rsidR="00EF4BCA" w:rsidRDefault="00000000">
            <w:r>
              <w:rPr>
                <w:sz w:val="20"/>
              </w:rPr>
              <w:t>Same IP for all containers</w:t>
            </w:r>
          </w:p>
        </w:tc>
        <w:tc>
          <w:tcPr>
            <w:tcW w:w="3600" w:type="dxa"/>
            <w:vAlign w:val="center"/>
          </w:tcPr>
          <w:p w14:paraId="27C38D46" w14:textId="77777777" w:rsidR="00EF4BCA" w:rsidRDefault="00000000">
            <w:r>
              <w:rPr>
                <w:sz w:val="20"/>
              </w:rPr>
              <w:t>Unique IP per Pod</w:t>
            </w:r>
          </w:p>
        </w:tc>
      </w:tr>
      <w:tr w:rsidR="00EF4BCA" w14:paraId="6B30ECFC" w14:textId="77777777">
        <w:trPr>
          <w:jc w:val="center"/>
        </w:trPr>
        <w:tc>
          <w:tcPr>
            <w:tcW w:w="2880" w:type="dxa"/>
            <w:vAlign w:val="center"/>
          </w:tcPr>
          <w:p w14:paraId="3039059E" w14:textId="77777777" w:rsidR="00EF4BCA" w:rsidRDefault="00000000">
            <w:r>
              <w:rPr>
                <w:b/>
                <w:sz w:val="20"/>
              </w:rPr>
              <w:t>Communication</w:t>
            </w:r>
          </w:p>
        </w:tc>
        <w:tc>
          <w:tcPr>
            <w:tcW w:w="3600" w:type="dxa"/>
            <w:vAlign w:val="center"/>
          </w:tcPr>
          <w:p w14:paraId="16993BFE" w14:textId="77777777" w:rsidR="00EF4BCA" w:rsidRDefault="00000000">
            <w:r>
              <w:rPr>
                <w:sz w:val="20"/>
              </w:rPr>
              <w:t>localhost:&lt;port&gt;</w:t>
            </w:r>
          </w:p>
        </w:tc>
        <w:tc>
          <w:tcPr>
            <w:tcW w:w="3600" w:type="dxa"/>
            <w:vAlign w:val="center"/>
          </w:tcPr>
          <w:p w14:paraId="0F9F3E97" w14:textId="77777777" w:rsidR="00EF4BCA" w:rsidRDefault="00000000">
            <w:r>
              <w:rPr>
                <w:sz w:val="20"/>
              </w:rPr>
              <w:t>&lt;service-name&gt;:&lt;port&gt; or &lt;pod-ip&gt;:&lt;port&gt;</w:t>
            </w:r>
          </w:p>
        </w:tc>
      </w:tr>
      <w:tr w:rsidR="00EF4BCA" w14:paraId="18E6A5DE" w14:textId="77777777">
        <w:trPr>
          <w:jc w:val="center"/>
        </w:trPr>
        <w:tc>
          <w:tcPr>
            <w:tcW w:w="2880" w:type="dxa"/>
            <w:vAlign w:val="center"/>
          </w:tcPr>
          <w:p w14:paraId="4F008059" w14:textId="77777777" w:rsidR="00EF4BCA" w:rsidRDefault="00000000">
            <w:r>
              <w:rPr>
                <w:b/>
                <w:sz w:val="20"/>
              </w:rPr>
              <w:t>Lifecycle</w:t>
            </w:r>
          </w:p>
        </w:tc>
        <w:tc>
          <w:tcPr>
            <w:tcW w:w="3600" w:type="dxa"/>
            <w:vAlign w:val="center"/>
          </w:tcPr>
          <w:p w14:paraId="6148B976" w14:textId="77777777" w:rsidR="00EF4BCA" w:rsidRDefault="00000000">
            <w:r>
              <w:rPr>
                <w:sz w:val="20"/>
              </w:rPr>
              <w:t>Tied together (same Pod)</w:t>
            </w:r>
          </w:p>
        </w:tc>
        <w:tc>
          <w:tcPr>
            <w:tcW w:w="3600" w:type="dxa"/>
            <w:vAlign w:val="center"/>
          </w:tcPr>
          <w:p w14:paraId="3DFFC99F" w14:textId="77777777" w:rsidR="00EF4BCA" w:rsidRDefault="00000000">
            <w:r>
              <w:rPr>
                <w:sz w:val="20"/>
              </w:rPr>
              <w:t>Independent (separate Pods)</w:t>
            </w:r>
          </w:p>
        </w:tc>
      </w:tr>
      <w:tr w:rsidR="00EF4BCA" w14:paraId="6FF90FB1" w14:textId="77777777">
        <w:trPr>
          <w:jc w:val="center"/>
        </w:trPr>
        <w:tc>
          <w:tcPr>
            <w:tcW w:w="2880" w:type="dxa"/>
            <w:vAlign w:val="center"/>
          </w:tcPr>
          <w:p w14:paraId="6375E59A" w14:textId="77777777" w:rsidR="00EF4BCA" w:rsidRDefault="00000000">
            <w:r>
              <w:rPr>
                <w:b/>
                <w:sz w:val="20"/>
              </w:rPr>
              <w:t>Scaling</w:t>
            </w:r>
          </w:p>
        </w:tc>
        <w:tc>
          <w:tcPr>
            <w:tcW w:w="3600" w:type="dxa"/>
            <w:vAlign w:val="center"/>
          </w:tcPr>
          <w:p w14:paraId="3CF62860" w14:textId="77777777" w:rsidR="00EF4BCA" w:rsidRDefault="00000000">
            <w:r>
              <w:rPr>
                <w:sz w:val="20"/>
              </w:rPr>
              <w:t>Cannot scale independently</w:t>
            </w:r>
          </w:p>
        </w:tc>
        <w:tc>
          <w:tcPr>
            <w:tcW w:w="3600" w:type="dxa"/>
            <w:vAlign w:val="center"/>
          </w:tcPr>
          <w:p w14:paraId="4A77C623" w14:textId="77777777" w:rsidR="00EF4BCA" w:rsidRDefault="00000000">
            <w:r>
              <w:rPr>
                <w:sz w:val="20"/>
              </w:rPr>
              <w:t>Scale independently via Deployment</w:t>
            </w:r>
          </w:p>
        </w:tc>
      </w:tr>
      <w:tr w:rsidR="00EF4BCA" w14:paraId="4DAC6DA5" w14:textId="77777777">
        <w:trPr>
          <w:jc w:val="center"/>
        </w:trPr>
        <w:tc>
          <w:tcPr>
            <w:tcW w:w="2880" w:type="dxa"/>
            <w:vAlign w:val="center"/>
          </w:tcPr>
          <w:p w14:paraId="40DBF77B" w14:textId="77777777" w:rsidR="00EF4BCA" w:rsidRDefault="00000000">
            <w:r>
              <w:rPr>
                <w:b/>
                <w:sz w:val="20"/>
              </w:rPr>
              <w:t>Use Case</w:t>
            </w:r>
          </w:p>
        </w:tc>
        <w:tc>
          <w:tcPr>
            <w:tcW w:w="3600" w:type="dxa"/>
            <w:vAlign w:val="center"/>
          </w:tcPr>
          <w:p w14:paraId="51B1FF07" w14:textId="77777777" w:rsidR="00EF4BCA" w:rsidRDefault="00000000">
            <w:r>
              <w:rPr>
                <w:sz w:val="20"/>
              </w:rPr>
              <w:t>Sidecars, init helpers, tight coupling</w:t>
            </w:r>
          </w:p>
        </w:tc>
        <w:tc>
          <w:tcPr>
            <w:tcW w:w="3600" w:type="dxa"/>
            <w:vAlign w:val="center"/>
          </w:tcPr>
          <w:p w14:paraId="3491851D" w14:textId="77777777" w:rsidR="00EF4BCA" w:rsidRDefault="00000000">
            <w:r>
              <w:rPr>
                <w:sz w:val="20"/>
              </w:rPr>
              <w:t>App + Database, microservices</w:t>
            </w:r>
          </w:p>
        </w:tc>
      </w:tr>
      <w:tr w:rsidR="00EF4BCA" w14:paraId="0CD616F0" w14:textId="77777777">
        <w:trPr>
          <w:jc w:val="center"/>
        </w:trPr>
        <w:tc>
          <w:tcPr>
            <w:tcW w:w="2880" w:type="dxa"/>
            <w:vAlign w:val="center"/>
          </w:tcPr>
          <w:p w14:paraId="6AF7310D" w14:textId="77777777" w:rsidR="00EF4BCA" w:rsidRDefault="00000000">
            <w:r>
              <w:rPr>
                <w:b/>
                <w:sz w:val="20"/>
              </w:rPr>
              <w:t>Example</w:t>
            </w:r>
          </w:p>
        </w:tc>
        <w:tc>
          <w:tcPr>
            <w:tcW w:w="3600" w:type="dxa"/>
            <w:vAlign w:val="center"/>
          </w:tcPr>
          <w:p w14:paraId="28219EF5" w14:textId="77777777" w:rsidR="00EF4BCA" w:rsidRDefault="00000000">
            <w:r>
              <w:rPr>
                <w:sz w:val="20"/>
              </w:rPr>
              <w:t>WordPress + MySQL in same Pod</w:t>
            </w:r>
          </w:p>
        </w:tc>
        <w:tc>
          <w:tcPr>
            <w:tcW w:w="3600" w:type="dxa"/>
            <w:vAlign w:val="center"/>
          </w:tcPr>
          <w:p w14:paraId="2CDBF1C0" w14:textId="77777777" w:rsidR="00EF4BCA" w:rsidRDefault="00000000">
            <w:r>
              <w:rPr>
                <w:sz w:val="20"/>
              </w:rPr>
              <w:t>WordPress Pod + MySQL Pod via Service</w:t>
            </w:r>
          </w:p>
        </w:tc>
      </w:tr>
    </w:tbl>
    <w:p w14:paraId="0C3AB3E8" w14:textId="77777777" w:rsidR="00EF4BCA" w:rsidRDefault="00000000">
      <w:pPr>
        <w:pStyle w:val="Heading1"/>
      </w:pPr>
      <w:r>
        <w:t>6. Complete Commands Summary</w:t>
      </w:r>
    </w:p>
    <w:p w14:paraId="43148008" w14:textId="77777777" w:rsidR="00EF4BCA" w:rsidRDefault="00000000">
      <w:pPr>
        <w:pStyle w:val="Heading2"/>
      </w:pPr>
      <w:r>
        <w:t>6.1 HPA Commands</w:t>
      </w:r>
    </w:p>
    <w:p w14:paraId="048087F4" w14:textId="77777777" w:rsidR="00EF4BCA" w:rsidRDefault="00000000">
      <w:pPr>
        <w:shd w:val="clear" w:color="auto" w:fill="F5F5F5"/>
        <w:spacing w:after="40"/>
        <w:ind w:left="432"/>
      </w:pPr>
      <w:r>
        <w:rPr>
          <w:rFonts w:ascii="Consolas" w:hAnsi="Consolas"/>
          <w:color w:val="2D2D2D"/>
          <w:sz w:val="20"/>
        </w:rPr>
        <w:t>oc apply -f hpa.yaml</w:t>
      </w:r>
    </w:p>
    <w:p w14:paraId="51EC5556" w14:textId="77777777" w:rsidR="00EF4BCA" w:rsidRDefault="00000000">
      <w:pPr>
        <w:shd w:val="clear" w:color="auto" w:fill="F5F5F5"/>
        <w:spacing w:after="40"/>
        <w:ind w:left="432"/>
      </w:pPr>
      <w:r>
        <w:rPr>
          <w:rFonts w:ascii="Consolas" w:hAnsi="Consolas"/>
          <w:color w:val="2D2D2D"/>
          <w:sz w:val="20"/>
        </w:rPr>
        <w:t>oc get hpa</w:t>
      </w:r>
    </w:p>
    <w:p w14:paraId="729298D5" w14:textId="77777777" w:rsidR="00EF4BCA" w:rsidRDefault="00000000">
      <w:pPr>
        <w:shd w:val="clear" w:color="auto" w:fill="F5F5F5"/>
        <w:spacing w:after="40"/>
        <w:ind w:left="432"/>
      </w:pPr>
      <w:r>
        <w:rPr>
          <w:rFonts w:ascii="Consolas" w:hAnsi="Consolas"/>
          <w:color w:val="2D2D2D"/>
          <w:sz w:val="20"/>
        </w:rPr>
        <w:t>oc describe hpa app-hpa</w:t>
      </w:r>
    </w:p>
    <w:p w14:paraId="7CFE265A" w14:textId="77777777" w:rsidR="00EF4BCA" w:rsidRDefault="00000000">
      <w:pPr>
        <w:shd w:val="clear" w:color="auto" w:fill="F5F5F5"/>
        <w:spacing w:after="40"/>
        <w:ind w:left="432"/>
      </w:pPr>
      <w:r>
        <w:rPr>
          <w:rFonts w:ascii="Consolas" w:hAnsi="Consolas"/>
          <w:color w:val="2D2D2D"/>
          <w:sz w:val="20"/>
        </w:rPr>
        <w:t>oc autoscale deployment myapp --min=1 --max=10 --cpu-percent=50</w:t>
      </w:r>
    </w:p>
    <w:p w14:paraId="3D123804" w14:textId="77777777" w:rsidR="00EF4BCA" w:rsidRDefault="00000000">
      <w:pPr>
        <w:shd w:val="clear" w:color="auto" w:fill="F5F5F5"/>
        <w:spacing w:after="40"/>
        <w:ind w:left="432"/>
      </w:pPr>
      <w:r>
        <w:rPr>
          <w:rFonts w:ascii="Consolas" w:hAnsi="Consolas"/>
          <w:color w:val="2D2D2D"/>
          <w:sz w:val="20"/>
        </w:rPr>
        <w:t>oc delete hpa app-hpa</w:t>
      </w:r>
    </w:p>
    <w:p w14:paraId="7EFBCBE3" w14:textId="77777777" w:rsidR="00EF4BCA" w:rsidRDefault="00000000">
      <w:pPr>
        <w:pStyle w:val="Heading2"/>
      </w:pPr>
      <w:r>
        <w:t>6.2 Multi-Container Pod Commands</w:t>
      </w:r>
    </w:p>
    <w:p w14:paraId="1CC9CCE3" w14:textId="77777777" w:rsidR="00EF4BCA" w:rsidRDefault="00000000">
      <w:pPr>
        <w:shd w:val="clear" w:color="auto" w:fill="F5F5F5"/>
        <w:spacing w:after="40"/>
        <w:ind w:left="432"/>
      </w:pPr>
      <w:r>
        <w:rPr>
          <w:rFonts w:ascii="Consolas" w:hAnsi="Consolas"/>
          <w:color w:val="2D2D2D"/>
          <w:sz w:val="20"/>
        </w:rPr>
        <w:t>oc apply -f multi-container-pod.yaml</w:t>
      </w:r>
    </w:p>
    <w:p w14:paraId="04C5D90A" w14:textId="77777777" w:rsidR="00EF4BCA" w:rsidRDefault="00000000">
      <w:pPr>
        <w:shd w:val="clear" w:color="auto" w:fill="F5F5F5"/>
        <w:spacing w:after="40"/>
        <w:ind w:left="432"/>
      </w:pPr>
      <w:r>
        <w:rPr>
          <w:rFonts w:ascii="Consolas" w:hAnsi="Consolas"/>
          <w:color w:val="2D2D2D"/>
          <w:sz w:val="20"/>
        </w:rPr>
        <w:t>oc get pods</w:t>
      </w:r>
    </w:p>
    <w:p w14:paraId="35240D6E" w14:textId="77777777" w:rsidR="00EF4BCA" w:rsidRDefault="00000000">
      <w:pPr>
        <w:shd w:val="clear" w:color="auto" w:fill="F5F5F5"/>
        <w:spacing w:after="40"/>
        <w:ind w:left="432"/>
      </w:pPr>
      <w:r>
        <w:rPr>
          <w:rFonts w:ascii="Consolas" w:hAnsi="Consolas"/>
          <w:color w:val="2D2D2D"/>
          <w:sz w:val="20"/>
        </w:rPr>
        <w:t>oc describe pod wordpress</w:t>
      </w:r>
    </w:p>
    <w:p w14:paraId="432402A9" w14:textId="77777777" w:rsidR="00EF4BCA" w:rsidRDefault="00000000">
      <w:pPr>
        <w:shd w:val="clear" w:color="auto" w:fill="F5F5F5"/>
        <w:spacing w:after="40"/>
        <w:ind w:left="432"/>
      </w:pPr>
      <w:r>
        <w:rPr>
          <w:rFonts w:ascii="Consolas" w:hAnsi="Consolas"/>
          <w:color w:val="2D2D2D"/>
          <w:sz w:val="20"/>
        </w:rPr>
        <w:t>oc logs wordpress -c con1</w:t>
      </w:r>
    </w:p>
    <w:p w14:paraId="5786F518" w14:textId="77777777" w:rsidR="00EF4BCA" w:rsidRDefault="00000000">
      <w:pPr>
        <w:shd w:val="clear" w:color="auto" w:fill="F5F5F5"/>
        <w:spacing w:after="40"/>
        <w:ind w:left="432"/>
      </w:pPr>
      <w:r>
        <w:rPr>
          <w:rFonts w:ascii="Consolas" w:hAnsi="Consolas"/>
          <w:color w:val="2D2D2D"/>
          <w:sz w:val="20"/>
        </w:rPr>
        <w:t>oc logs wordpress -c con2</w:t>
      </w:r>
    </w:p>
    <w:p w14:paraId="6F75828A" w14:textId="77777777" w:rsidR="00EF4BCA" w:rsidRDefault="00000000">
      <w:pPr>
        <w:shd w:val="clear" w:color="auto" w:fill="F5F5F5"/>
        <w:spacing w:after="40"/>
        <w:ind w:left="432"/>
      </w:pPr>
      <w:r>
        <w:rPr>
          <w:rFonts w:ascii="Consolas" w:hAnsi="Consolas"/>
          <w:color w:val="2D2D2D"/>
          <w:sz w:val="20"/>
        </w:rPr>
        <w:t>oc exec -it wordpress -c con1 -- /bin/bash</w:t>
      </w:r>
    </w:p>
    <w:p w14:paraId="0A1DECC2" w14:textId="77777777" w:rsidR="00EF4BCA" w:rsidRDefault="00000000">
      <w:pPr>
        <w:shd w:val="clear" w:color="auto" w:fill="F5F5F5"/>
        <w:spacing w:after="40"/>
        <w:ind w:left="432"/>
      </w:pPr>
      <w:r>
        <w:rPr>
          <w:rFonts w:ascii="Consolas" w:hAnsi="Consolas"/>
          <w:color w:val="2D2D2D"/>
          <w:sz w:val="20"/>
        </w:rPr>
        <w:t>oc get svc wordpress-svc</w:t>
      </w:r>
    </w:p>
    <w:p w14:paraId="3910956F" w14:textId="77777777" w:rsidR="00EF4BCA" w:rsidRDefault="00000000">
      <w:pPr>
        <w:shd w:val="clear" w:color="auto" w:fill="F5F5F5"/>
        <w:spacing w:after="40"/>
        <w:ind w:left="432"/>
      </w:pPr>
      <w:r>
        <w:rPr>
          <w:rFonts w:ascii="Consolas" w:hAnsi="Consolas"/>
          <w:color w:val="2D2D2D"/>
          <w:sz w:val="20"/>
        </w:rPr>
        <w:t>oc get route wordpress</w:t>
      </w:r>
    </w:p>
    <w:p w14:paraId="4C419DB0" w14:textId="77777777" w:rsidR="00EF4BCA" w:rsidRDefault="00000000">
      <w:pPr>
        <w:pStyle w:val="Heading2"/>
      </w:pPr>
      <w:r>
        <w:t>6.3 Pod-to-Pod Communication Commands</w:t>
      </w:r>
    </w:p>
    <w:p w14:paraId="0C4B4507" w14:textId="77777777" w:rsidR="00EF4BCA" w:rsidRDefault="00000000">
      <w:pPr>
        <w:shd w:val="clear" w:color="auto" w:fill="F5F5F5"/>
        <w:spacing w:after="40"/>
        <w:ind w:left="432"/>
      </w:pPr>
      <w:r>
        <w:rPr>
          <w:rFonts w:ascii="Consolas" w:hAnsi="Consolas"/>
          <w:color w:val="2D2D2D"/>
          <w:sz w:val="20"/>
        </w:rPr>
        <w:t>oc apply -f mysql-pod.yaml</w:t>
      </w:r>
    </w:p>
    <w:p w14:paraId="3EA3DA16" w14:textId="77777777" w:rsidR="00EF4BCA" w:rsidRDefault="00000000">
      <w:pPr>
        <w:shd w:val="clear" w:color="auto" w:fill="F5F5F5"/>
        <w:spacing w:after="40"/>
        <w:ind w:left="432"/>
      </w:pPr>
      <w:r>
        <w:rPr>
          <w:rFonts w:ascii="Consolas" w:hAnsi="Consolas"/>
          <w:color w:val="2D2D2D"/>
          <w:sz w:val="20"/>
        </w:rPr>
        <w:t>oc apply -f wordpress-pod.yaml</w:t>
      </w:r>
    </w:p>
    <w:p w14:paraId="2EF24ED7" w14:textId="77777777" w:rsidR="00EF4BCA" w:rsidRDefault="00000000">
      <w:pPr>
        <w:shd w:val="clear" w:color="auto" w:fill="F5F5F5"/>
        <w:spacing w:after="40"/>
        <w:ind w:left="432"/>
      </w:pPr>
      <w:r>
        <w:rPr>
          <w:rFonts w:ascii="Consolas" w:hAnsi="Consolas"/>
          <w:color w:val="2D2D2D"/>
          <w:sz w:val="20"/>
        </w:rPr>
        <w:t>oc get pods -o wide</w:t>
      </w:r>
    </w:p>
    <w:p w14:paraId="20C76792" w14:textId="77777777" w:rsidR="00EF4BCA" w:rsidRDefault="00000000">
      <w:pPr>
        <w:shd w:val="clear" w:color="auto" w:fill="F5F5F5"/>
        <w:spacing w:after="40"/>
        <w:ind w:left="432"/>
      </w:pPr>
      <w:r>
        <w:rPr>
          <w:rFonts w:ascii="Consolas" w:hAnsi="Consolas"/>
          <w:color w:val="2D2D2D"/>
          <w:sz w:val="20"/>
        </w:rPr>
        <w:t>oc get svc</w:t>
      </w:r>
    </w:p>
    <w:p w14:paraId="1CDD213C" w14:textId="77777777" w:rsidR="00EF4BCA" w:rsidRDefault="00000000">
      <w:pPr>
        <w:shd w:val="clear" w:color="auto" w:fill="F5F5F5"/>
        <w:spacing w:after="40"/>
        <w:ind w:left="432"/>
      </w:pPr>
      <w:r>
        <w:rPr>
          <w:rFonts w:ascii="Consolas" w:hAnsi="Consolas"/>
          <w:color w:val="2D2D2D"/>
          <w:sz w:val="20"/>
        </w:rPr>
        <w:t>oc get endpoints mydb-svc</w:t>
      </w:r>
    </w:p>
    <w:p w14:paraId="6A50C26D" w14:textId="77777777" w:rsidR="00EF4BCA" w:rsidRDefault="00000000">
      <w:pPr>
        <w:shd w:val="clear" w:color="auto" w:fill="F5F5F5"/>
        <w:spacing w:after="40"/>
        <w:ind w:left="432"/>
      </w:pPr>
      <w:r>
        <w:rPr>
          <w:rFonts w:ascii="Consolas" w:hAnsi="Consolas"/>
          <w:color w:val="2D2D2D"/>
          <w:sz w:val="20"/>
        </w:rPr>
        <w:t>oc get endpoints wordpress-svc</w:t>
      </w:r>
    </w:p>
    <w:p w14:paraId="373FC250" w14:textId="77777777" w:rsidR="00EF4BCA" w:rsidRDefault="00000000">
      <w:pPr>
        <w:shd w:val="clear" w:color="auto" w:fill="F5F5F5"/>
        <w:spacing w:after="40"/>
        <w:ind w:left="432"/>
      </w:pPr>
      <w:r>
        <w:rPr>
          <w:rFonts w:ascii="Consolas" w:hAnsi="Consolas"/>
          <w:color w:val="2D2D2D"/>
          <w:sz w:val="20"/>
        </w:rPr>
        <w:t>oc get route</w:t>
      </w:r>
    </w:p>
    <w:p w14:paraId="240E546D" w14:textId="77777777" w:rsidR="00EF4BCA" w:rsidRDefault="00000000">
      <w:pPr>
        <w:shd w:val="clear" w:color="auto" w:fill="F5F5F5"/>
        <w:spacing w:after="40"/>
        <w:ind w:left="432"/>
      </w:pPr>
      <w:r>
        <w:rPr>
          <w:rFonts w:ascii="Consolas" w:hAnsi="Consolas"/>
          <w:color w:val="2D2D2D"/>
          <w:sz w:val="20"/>
        </w:rPr>
        <w:t>oc describe svc mydb-svc</w:t>
      </w:r>
    </w:p>
    <w:p w14:paraId="54C99983" w14:textId="77777777" w:rsidR="00EF4BCA" w:rsidRDefault="00000000">
      <w:pPr>
        <w:shd w:val="clear" w:color="auto" w:fill="F5F5F5"/>
        <w:spacing w:after="40"/>
        <w:ind w:left="432"/>
      </w:pPr>
      <w:r>
        <w:rPr>
          <w:rFonts w:ascii="Consolas" w:hAnsi="Consolas"/>
          <w:color w:val="2D2D2D"/>
          <w:sz w:val="20"/>
        </w:rPr>
        <w:t>oc describe svc wordpress-svc</w:t>
      </w:r>
    </w:p>
    <w:p w14:paraId="55130E1B" w14:textId="77777777" w:rsidR="00EF4BCA" w:rsidRDefault="00000000">
      <w:pPr>
        <w:shd w:val="clear" w:color="auto" w:fill="F5F5F5"/>
        <w:spacing w:after="40"/>
        <w:ind w:left="432"/>
      </w:pPr>
      <w:r>
        <w:rPr>
          <w:rFonts w:ascii="Consolas" w:hAnsi="Consolas"/>
          <w:color w:val="2D2D2D"/>
          <w:sz w:val="20"/>
        </w:rPr>
        <w:lastRenderedPageBreak/>
        <w:t>oc exec -it wordpress -- env | grep WORDPRESS</w:t>
      </w:r>
    </w:p>
    <w:p w14:paraId="571101A4" w14:textId="77777777" w:rsidR="00EF4BCA" w:rsidRDefault="00EF4BCA"/>
    <w:p w14:paraId="4278D6A1" w14:textId="77777777" w:rsidR="00EF4BCA" w:rsidRDefault="00000000">
      <w:pPr>
        <w:jc w:val="center"/>
      </w:pPr>
      <w:r>
        <w:rPr>
          <w:i/>
          <w:color w:val="808080"/>
        </w:rPr>
        <w:t>— End of Document —</w:t>
      </w:r>
    </w:p>
    <w:sectPr w:rsidR="00EF4B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294086">
    <w:abstractNumId w:val="8"/>
  </w:num>
  <w:num w:numId="2" w16cid:durableId="2134202610">
    <w:abstractNumId w:val="6"/>
  </w:num>
  <w:num w:numId="3" w16cid:durableId="76484006">
    <w:abstractNumId w:val="5"/>
  </w:num>
  <w:num w:numId="4" w16cid:durableId="1570143567">
    <w:abstractNumId w:val="4"/>
  </w:num>
  <w:num w:numId="5" w16cid:durableId="953945508">
    <w:abstractNumId w:val="7"/>
  </w:num>
  <w:num w:numId="6" w16cid:durableId="2131625541">
    <w:abstractNumId w:val="3"/>
  </w:num>
  <w:num w:numId="7" w16cid:durableId="967473969">
    <w:abstractNumId w:val="2"/>
  </w:num>
  <w:num w:numId="8" w16cid:durableId="275262420">
    <w:abstractNumId w:val="1"/>
  </w:num>
  <w:num w:numId="9" w16cid:durableId="5207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A482C"/>
    <w:rsid w:val="00C552D9"/>
    <w:rsid w:val="00CB0664"/>
    <w:rsid w:val="00CD4AC3"/>
    <w:rsid w:val="00D41EDE"/>
    <w:rsid w:val="00EF4B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366EE"/>
  <w14:defaultImageDpi w14:val="300"/>
  <w15:docId w15:val="{375C7A5D-188D-4E2A-ABB9-99792FBB6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1544</Words>
  <Characters>8802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Aneesh Ansari</cp:lastModifiedBy>
  <cp:revision>4</cp:revision>
  <dcterms:created xsi:type="dcterms:W3CDTF">2013-12-23T23:15:00Z</dcterms:created>
  <dcterms:modified xsi:type="dcterms:W3CDTF">2026-08-19T12:07:00Z</dcterms:modified>
  <cp:category/>
</cp:coreProperties>
</file>